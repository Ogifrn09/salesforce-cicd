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1F4D78"/>
          <w:sz w:val="48"/>
        </w:rPr>
        <w:t>Salesforce CI/CD Learning Steps</w:t>
      </w:r>
    </w:p>
    <w:p>
      <w:pPr>
        <w:pStyle w:val="Subtitle"/>
      </w:pPr>
      <w:r>
        <w:t>Panduan belajar dari setup awal, backup, Pull Request, validate, deploy, report Excel, rollback metadata, sampai data restore manual.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pPr>
              <w:pStyle w:val="TableTextCICD"/>
            </w:pPr>
            <w:r>
              <w:rPr>
                <w:b/>
              </w:rPr>
              <w:t>Area</w:t>
            </w:r>
          </w:p>
        </w:tc>
        <w:tc>
          <w:tcPr>
            <w:tcW w:type="dxa" w:w="6192"/>
            <w:vAlign w:val="center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fill="E8EEF5"/>
          </w:tcPr>
          <w:p>
            <w:pPr>
              <w:pStyle w:val="TableTextCICD"/>
            </w:pPr>
            <w:r>
              <w:rPr>
                <w:b/>
              </w:rPr>
              <w:t>Ringkasan</w:t>
            </w:r>
          </w:p>
        </w:tc>
      </w:tr>
      <w:tr>
        <w:tc>
          <w:tcPr>
            <w:tcW w:type="dxa" w:w="4680"/>
          </w:tcPr>
          <w:p>
            <w:pPr>
              <w:pStyle w:val="TableTextCICD"/>
            </w:pPr>
            <w:r>
              <w:t>Dummy Dev</w:t>
            </w:r>
          </w:p>
        </w:tc>
        <w:tc>
          <w:tcPr>
            <w:tcW w:type="dxa" w:w="4680"/>
          </w:tcPr>
          <w:p>
            <w:pPr>
              <w:pStyle w:val="TableTextCICD"/>
            </w:pPr>
            <w:r>
              <w:t>ShankaraOrg</w:t>
            </w:r>
          </w:p>
        </w:tc>
      </w:tr>
      <w:tr>
        <w:tc>
          <w:tcPr>
            <w:tcW w:type="dxa" w:w="4680"/>
          </w:tcPr>
          <w:p>
            <w:pPr>
              <w:pStyle w:val="TableTextCICD"/>
            </w:pPr>
            <w:r>
              <w:t>Dummy Prod</w:t>
            </w:r>
          </w:p>
        </w:tc>
        <w:tc>
          <w:tcPr>
            <w:tcW w:type="dxa" w:w="4680"/>
          </w:tcPr>
          <w:p>
            <w:pPr>
              <w:pStyle w:val="TableTextCICD"/>
            </w:pPr>
            <w:r>
              <w:t>trailhead</w:t>
            </w:r>
          </w:p>
        </w:tc>
      </w:tr>
      <w:tr>
        <w:tc>
          <w:tcPr>
            <w:tcW w:type="dxa" w:w="4680"/>
          </w:tcPr>
          <w:p>
            <w:pPr>
              <w:pStyle w:val="TableTextCICD"/>
            </w:pPr>
            <w:r>
              <w:t>Repository</w:t>
            </w:r>
          </w:p>
        </w:tc>
        <w:tc>
          <w:tcPr>
            <w:tcW w:type="dxa" w:w="4680"/>
          </w:tcPr>
          <w:p>
            <w:pPr>
              <w:pStyle w:val="TableTextCICD"/>
            </w:pPr>
            <w:r>
              <w:t>Ogifrn09/salesforce-cicd</w:t>
            </w:r>
          </w:p>
        </w:tc>
      </w:tr>
      <w:tr>
        <w:tc>
          <w:tcPr>
            <w:tcW w:type="dxa" w:w="4680"/>
          </w:tcPr>
          <w:p>
            <w:pPr>
              <w:pStyle w:val="TableTextCICD"/>
            </w:pPr>
            <w:r>
              <w:t>Deploy</w:t>
            </w:r>
          </w:p>
        </w:tc>
        <w:tc>
          <w:tcPr>
            <w:tcW w:type="dxa" w:w="4680"/>
          </w:tcPr>
          <w:p>
            <w:pPr>
              <w:pStyle w:val="TableTextCICD"/>
            </w:pPr>
            <w:r>
              <w:t>Manual via GitHub Actions dengan confirm_deploy = DEPLOY</w:t>
            </w:r>
          </w:p>
        </w:tc>
      </w:tr>
      <w:tr>
        <w:tc>
          <w:tcPr>
            <w:tcW w:type="dxa" w:w="4680"/>
          </w:tcPr>
          <w:p>
            <w:pPr>
              <w:pStyle w:val="TableTextCICD"/>
            </w:pPr>
            <w:r>
              <w:t>Rollback</w:t>
            </w:r>
          </w:p>
        </w:tc>
        <w:tc>
          <w:tcPr>
            <w:tcW w:type="dxa" w:w="4680"/>
          </w:tcPr>
          <w:p>
            <w:pPr>
              <w:pStyle w:val="TableTextCICD"/>
            </w:pPr>
            <w:r>
              <w:t>Manual via destructiveChanges.xml dengan confirm_rollback = ROLLBACK</w:t>
            </w:r>
          </w:p>
        </w:tc>
      </w:tr>
    </w:tbl>
    <w:p/>
    <w:p>
      <w:pPr>
        <w:pStyle w:val="CalloutCICD"/>
      </w:pPr>
      <w:r>
        <w:rPr>
          <w:b/>
        </w:rPr>
        <w:t xml:space="preserve">Catatan: </w:t>
      </w:r>
      <w:r>
        <w:t>Rollback metadata tidak otomatis restore data record. Data restore dijalankan manual per object dari CSV backup.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Panduan ini merangkum latihan Salesforce CI/CD dari awal sampai rollback menggunakan Git, GitHub Actions, dummy dev, dummy prod, backup, deploy report, dan restore manual.</w:t>
      </w:r>
    </w:p>
    <w:p>
      <w:pPr>
        <w:pStyle w:val="Heading1"/>
      </w:pPr>
      <w:r>
        <w:t>1. Tujuan Latihan</w:t>
      </w:r>
    </w:p>
    <w:p>
      <w:r>
        <w:t>Tujuan latihan ini adalah memahami alur dasar CI/CD Salesforce:</w:t>
      </w:r>
    </w:p>
    <w:p>
      <w:pPr>
        <w:pStyle w:val="ListBullet"/>
        <w:spacing w:after="80"/>
      </w:pPr>
      <w:r>
        <w:t>Membuat perubahan metadata di dummy dev</w:t>
      </w:r>
    </w:p>
    <w:p>
      <w:pPr>
        <w:pStyle w:val="ListBullet"/>
        <w:spacing w:after="80"/>
      </w:pPr>
      <w:r>
        <w:t>Menyimpan perubahan ke Git</w:t>
      </w:r>
    </w:p>
    <w:p>
      <w:pPr>
        <w:pStyle w:val="ListBullet"/>
        <w:spacing w:after="80"/>
      </w:pPr>
      <w:r>
        <w:t>Membuat Pull Request</w:t>
      </w:r>
    </w:p>
    <w:p>
      <w:pPr>
        <w:pStyle w:val="ListBullet"/>
        <w:spacing w:after="80"/>
      </w:pPr>
      <w:r>
        <w:t>Menjalankan validate otomatis</w:t>
      </w:r>
    </w:p>
    <w:p>
      <w:pPr>
        <w:pStyle w:val="ListBullet"/>
        <w:spacing w:after="80"/>
      </w:pPr>
      <w:r>
        <w:t>Melakukan backup dummy prod sebelum deploy</w:t>
      </w:r>
    </w:p>
    <w:p>
      <w:pPr>
        <w:pStyle w:val="ListBullet"/>
        <w:spacing w:after="80"/>
      </w:pPr>
      <w:r>
        <w:t>Deploy manual ke dummy prod</w:t>
      </w:r>
    </w:p>
    <w:p>
      <w:pPr>
        <w:pStyle w:val="ListBullet"/>
        <w:spacing w:after="80"/>
      </w:pPr>
      <w:r>
        <w:t>Verifikasi hasil deploy</w:t>
      </w:r>
    </w:p>
    <w:p>
      <w:pPr>
        <w:pStyle w:val="ListBullet"/>
        <w:spacing w:after="80"/>
      </w:pPr>
      <w:r>
        <w:t>Membuat deploy report</w:t>
      </w:r>
    </w:p>
    <w:p>
      <w:pPr>
        <w:pStyle w:val="ListBullet"/>
        <w:spacing w:after="80"/>
      </w:pPr>
      <w:r>
        <w:t>Rollback metadata</w:t>
      </w:r>
    </w:p>
    <w:p>
      <w:pPr>
        <w:pStyle w:val="ListBullet"/>
        <w:spacing w:after="80"/>
      </w:pPr>
      <w:r>
        <w:t>Restore data secara manual jika diperlukan</w:t>
      </w:r>
    </w:p>
    <w:p>
      <w:pPr>
        <w:pStyle w:val="Heading1"/>
      </w:pPr>
      <w:r>
        <w:t>2. Tools Yang Dipakai</w:t>
      </w:r>
    </w:p>
    <w:p>
      <w:r>
        <w:t>Tools utama:</w:t>
      </w:r>
    </w:p>
    <w:p>
      <w:pPr>
        <w:pStyle w:val="ListBullet"/>
        <w:spacing w:after="80"/>
      </w:pPr>
      <w:r>
        <w:t>Git</w:t>
      </w:r>
    </w:p>
    <w:p>
      <w:pPr>
        <w:pStyle w:val="ListBullet"/>
        <w:spacing w:after="80"/>
      </w:pPr>
      <w:r>
        <w:t>Salesforce CLI (sf)</w:t>
      </w:r>
    </w:p>
    <w:p>
      <w:pPr>
        <w:pStyle w:val="ListBullet"/>
        <w:spacing w:after="80"/>
      </w:pPr>
      <w:r>
        <w:t>Node.js</w:t>
      </w:r>
    </w:p>
    <w:p>
      <w:pPr>
        <w:pStyle w:val="ListBullet"/>
        <w:spacing w:after="80"/>
      </w:pPr>
      <w:r>
        <w:t>GitHub repository</w:t>
      </w:r>
    </w:p>
    <w:p>
      <w:pPr>
        <w:pStyle w:val="ListBullet"/>
        <w:spacing w:after="80"/>
      </w:pPr>
      <w:r>
        <w:t>GitHub Actions</w:t>
      </w:r>
    </w:p>
    <w:p>
      <w:pPr>
        <w:pStyle w:val="ListBullet"/>
        <w:spacing w:after="80"/>
      </w:pPr>
      <w:r>
        <w:t>Trailhead Playground / Developer Edition</w:t>
      </w:r>
    </w:p>
    <w:p>
      <w:r>
        <w:t>Cek tools: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--version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--version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node --version</w:t>
      </w:r>
    </w:p>
    <w:p>
      <w:pPr>
        <w:pStyle w:val="Heading1"/>
      </w:pPr>
      <w:r>
        <w:t>3. Org Mapping</w:t>
      </w:r>
    </w:p>
    <w:p>
      <w:r>
        <w:t>Dalam latihan ini ada 2 org utama: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Dummy Dev  : ShankaraOrg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Dummy Prod : trailhead</w:t>
      </w:r>
    </w:p>
    <w:p>
      <w:r>
        <w:t>Detail: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Dummy Dev Alias  : ShankaraOrg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Dummy Prod Alias : trailhead</w:t>
      </w:r>
    </w:p>
    <w:p>
      <w:r>
        <w:t>Secret GitHub: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SF_DEV_AUTH_URL  -&gt; ShankaraOrg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SF_PROD_AUTH_URL -&gt; trailhead</w:t>
      </w:r>
    </w:p>
    <w:p>
      <w:r>
        <w:t>SF_AUTH_URL lama boleh dibiarkan sementara, tetapi workflow utama sudah diarahkan ke secret baru.</w:t>
      </w:r>
    </w:p>
    <w:p>
      <w:pPr>
        <w:pStyle w:val="Heading1"/>
      </w:pPr>
      <w:r>
        <w:t>4. Login Salesforce Org</w:t>
      </w:r>
    </w:p>
    <w:p>
      <w:r>
        <w:t>Login dummy dev: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org login web --alias ShankaraOrg --instance-url https://login.salesforce.com</w:t>
      </w:r>
    </w:p>
    <w:p>
      <w:r>
        <w:t>Login dummy prod: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org login web --alias trailhead --instance-url https://login.salesforce.com</w:t>
      </w:r>
    </w:p>
    <w:p>
      <w:r>
        <w:t>Cek org: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org list</w:t>
      </w:r>
    </w:p>
    <w:p>
      <w:pPr>
        <w:pStyle w:val="Heading1"/>
      </w:pPr>
      <w:r>
        <w:t>5. Membuat Project Salesforce</w:t>
      </w:r>
    </w:p>
    <w:p>
      <w:r>
        <w:t>Buat project: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project generate --name salesforce-cicd-demo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cd salesforce-cicd-demo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init</w:t>
      </w:r>
    </w:p>
    <w:p>
      <w:r>
        <w:t>Struktur penting: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force-app/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manifest/package.xml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manifest/deploy-package.xml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.github/workflows/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config/data-backup-queries.txt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docs/</w:t>
      </w:r>
    </w:p>
    <w:p>
      <w:pPr>
        <w:pStyle w:val="Heading1"/>
      </w:pPr>
      <w:r>
        <w:t>6. Repository GitHub</w:t>
      </w:r>
    </w:p>
    <w:p>
      <w:r>
        <w:t>Remote GitHub: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https://github.com/Ogifrn09/salesforce-cicd.git</w:t>
      </w:r>
    </w:p>
    <w:p>
      <w:r>
        <w:t>Setup remote: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branch -M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remote add origin https://github.com/Ogifrn09/salesforce-cicd.git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push -u origin main</w:t>
      </w:r>
    </w:p>
    <w:p>
      <w:r>
        <w:t>Jika remote sudah ada: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remote set-url origin https://github.com/Ogifrn09/salesforce-cicd.git</w:t>
      </w:r>
    </w:p>
    <w:p>
      <w:pPr>
        <w:pStyle w:val="Heading1"/>
      </w:pPr>
      <w:r>
        <w:t>7. GitHub Secrets</w:t>
      </w:r>
    </w:p>
    <w:p>
      <w:r>
        <w:t>Buat 2 secret: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SF_DEV_AUTH_URL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SF_PROD_AUTH_URL</w:t>
      </w:r>
    </w:p>
    <w:p>
      <w:r>
        <w:t>Ambil auth URL dev: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org display --target-org ShankaraOrg --verbose</w:t>
      </w:r>
    </w:p>
    <w:p>
      <w:r>
        <w:t>Ambil auth URL prod: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org display --target-org trailhead --verbose</w:t>
      </w:r>
    </w:p>
    <w:p>
      <w:r>
        <w:t>Di GitHub: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Settings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Secrets and variables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New repository secret</w:t>
      </w:r>
    </w:p>
    <w:p>
      <w:r>
        <w:t>Isi secret hanya value yang dimulai dari: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force://...</w:t>
      </w:r>
    </w:p>
    <w:p>
      <w:pPr>
        <w:pStyle w:val="Heading1"/>
      </w:pPr>
      <w:r>
        <w:t>8. Manifest Backup dan Deploy</w:t>
      </w:r>
    </w:p>
    <w:p>
      <w:r>
        <w:t>manifest/package.xml digunakan untuk backup metadata yang lebih luas.</w:t>
      </w:r>
    </w:p>
    <w:p>
      <w:r>
        <w:t>manifest/deploy-package.xml digunakan untuk deploy metadata yang dipilih saja.</w:t>
      </w:r>
    </w:p>
    <w:p>
      <w:r>
        <w:t>Contoh deploy package: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&lt;?xml version="1.0" encoding="UTF-8"?&gt;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&lt;Package xmlns="http://soap.sforce.com/2006/04/metadata"&gt;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&lt;types&gt;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&lt;members&gt;Product2.Product_Health_Status__c&lt;/members&gt;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&lt;members&gt;Product2.Deployment_Batch__c&lt;/members&gt;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&lt;members&gt;Product2.Product_Release_Notes__c&lt;/members&gt;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&lt;members&gt;Account.CustomerPriority__c&lt;/members&gt;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&lt;name&gt;CustomField&lt;/name&gt;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&lt;/types&gt;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&lt;version&gt;60.0&lt;/version&gt;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&lt;/Package&gt;</w:t>
      </w:r>
    </w:p>
    <w:p>
      <w:r>
        <w:t>Catatan penting: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Metadata yang masuk deploy-package.xml = metadata yang ikut validate/deploy.</w:t>
      </w:r>
    </w:p>
    <w:p>
      <w:r>
        <w:t>Jika field tidak masuk manifest, field tidak akan dideploy walaupun file metadata ada di repo.</w:t>
      </w:r>
    </w:p>
    <w:p>
      <w:pPr>
        <w:pStyle w:val="Heading1"/>
      </w:pPr>
      <w:r>
        <w:t>9. Backup Metadata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Metadata Backup</w:t>
      </w:r>
    </w:p>
    <w:p>
      <w:r>
        <w:t>File: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.github/workflows/salesforce-backup.yml</w:t>
      </w:r>
    </w:p>
    <w:p>
      <w:r>
        <w:t>Target: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SF_PROD_AUTH_URL -&gt; dummy prod</w:t>
      </w:r>
    </w:p>
    <w:p>
      <w:r>
        <w:t>Jalankan manual: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Metadata Backup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Run workflow</w:t>
      </w:r>
    </w:p>
    <w:p>
      <w:pPr>
        <w:pStyle w:val="Heading1"/>
      </w:pPr>
      <w:r>
        <w:t>10. Backup Data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Data Backup</w:t>
      </w:r>
    </w:p>
    <w:p>
      <w:r>
        <w:t>File: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.github/workflows/salesforce-data-backup.yml</w:t>
      </w:r>
    </w:p>
    <w:p>
      <w:r>
        <w:t>Query config: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config/data-backup-queries.txt</w:t>
      </w:r>
    </w:p>
    <w:p>
      <w:r>
        <w:t>Object yang dibackup: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Account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Contact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Opportunity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Quote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Order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Contract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Asset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Product2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Pricebook2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PricebookEntry</w:t>
      </w:r>
    </w:p>
    <w:p>
      <w:r>
        <w:t>Hasil backup: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backups/data/YYYY-MM-DD/</w:t>
      </w:r>
    </w:p>
    <w:p>
      <w:r>
        <w:t>Contoh: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backups/data/2026-05-31/Product2.csv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backups/data/2026-05-31/Order.csv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backups/data/2026-05-31/Quote.csv</w:t>
      </w:r>
    </w:p>
    <w:p>
      <w:pPr>
        <w:pStyle w:val="Heading1"/>
      </w:pPr>
      <w:r>
        <w:t>11. Product Health Monitoring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Product Health</w:t>
      </w:r>
    </w:p>
    <w:p>
      <w:r>
        <w:t>Fungsi:</w:t>
      </w:r>
    </w:p>
    <w:p>
      <w:pPr>
        <w:pStyle w:val="ListBullet"/>
        <w:spacing w:after="80"/>
      </w:pPr>
      <w:r>
        <w:t>Cek active product</w:t>
      </w:r>
    </w:p>
    <w:p>
      <w:pPr>
        <w:pStyle w:val="ListBullet"/>
        <w:spacing w:after="80"/>
      </w:pPr>
      <w:r>
        <w:t>Cek product tanpa product code</w:t>
      </w:r>
    </w:p>
    <w:p>
      <w:pPr>
        <w:pStyle w:val="ListBullet"/>
        <w:spacing w:after="80"/>
      </w:pPr>
      <w:r>
        <w:t>Cek active pricebook</w:t>
      </w:r>
    </w:p>
    <w:p>
      <w:pPr>
        <w:pStyle w:val="ListBullet"/>
        <w:spacing w:after="80"/>
      </w:pPr>
      <w:r>
        <w:t>Cek product tanpa active pricebook entry</w:t>
      </w:r>
    </w:p>
    <w:p>
      <w:r>
        <w:t>Jika rule gagal, workflow merah.</w:t>
      </w:r>
    </w:p>
    <w:p>
      <w:r>
        <w:t>Artifact: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product-health-report</w:t>
      </w:r>
    </w:p>
    <w:p>
      <w:pPr>
        <w:pStyle w:val="Heading1"/>
      </w:pPr>
      <w:r>
        <w:t>12. Flow Pull Request</w:t>
      </w:r>
    </w:p>
    <w:p>
      <w:r>
        <w:t>Alur yang dipakai: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feature branch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Pull Request ke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Salesforce Validate otomatis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Merge ke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Backup prod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Manual deploy ke dummy prod</w:t>
      </w:r>
    </w:p>
    <w:p>
      <w:r>
        <w:t>Mulai dari main: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checkout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pull --rebase origin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status</w:t>
      </w:r>
    </w:p>
    <w:p>
      <w:r>
        <w:t>Buat branch: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checkout -b feature/add-product-account-fields</w:t>
      </w:r>
    </w:p>
    <w:p>
      <w:r>
        <w:t>Push branch: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push -u origin feature/add-product-account-fields</w:t>
      </w:r>
    </w:p>
    <w:p>
      <w:r>
        <w:t>Buat PR di GitHub: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Pull requests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New pull request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base: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compare: feature/add-product-account-fields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Create pull request</w:t>
      </w:r>
    </w:p>
    <w:p>
      <w:r>
        <w:t>Jika validate hijau: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Merge pull request</w:t>
      </w:r>
    </w:p>
    <w:p>
      <w:pPr>
        <w:pStyle w:val="Heading1"/>
      </w:pPr>
      <w:r>
        <w:t>13. Simulasi Field Product</w:t>
      </w:r>
    </w:p>
    <w:p>
      <w:r>
        <w:t>Contoh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Object    : Product2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Field     : Product Release Notes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API Name  : Product_Release_Notes__c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Type      : Long Text Area</w:t>
      </w:r>
    </w:p>
    <w:p>
      <w:r>
        <w:t>Buat field di dummy dev lewat UI: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Setup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Object Manager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Product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Fields &amp; Relationships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New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Long Text Area</w:t>
      </w:r>
    </w:p>
    <w:p>
      <w:r>
        <w:t>Retrieve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project retrieve start --metadata CustomField:Product2.Product_Release_Notes__c --target-org ShankaraOrg</w:t>
      </w:r>
    </w:p>
    <w:p>
      <w:r>
        <w:t>Tambahkan ke deploy manifest: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&lt;members&gt;Product2.Product_Release_Notes__c&lt;/members&gt;</w:t>
      </w:r>
    </w:p>
    <w:p>
      <w:r>
        <w:t>Commit: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add force-app/main/default/objects/Product2/fields/Product_Release_Notes__c.field-meta.xml manifest/deploy-package.xml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git commit -m "Add product release notes field"</w:t>
      </w:r>
    </w:p>
    <w:p>
      <w:pPr>
        <w:pStyle w:val="Heading1"/>
      </w:pPr>
      <w:r>
        <w:t>14. Simulasi Field Account</w:t>
      </w:r>
    </w:p>
    <w:p>
      <w:r>
        <w:t>Contoh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Object    : Account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Field     : Customer Priority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Type      : Picklist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Values    : High, Medium, Low</w:t>
      </w:r>
    </w:p>
    <w:p>
      <w:r>
        <w:t>Catatan penting: API name yang benar harus dicek dari Salesforce. Dalam latihan ini field yang muncul adalah: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CustomerPriority__c</w:t>
      </w:r>
    </w:p>
    <w:p>
      <w:r>
        <w:t>bukan: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Customer_Priority__c</w:t>
      </w:r>
    </w:p>
    <w:p>
      <w:r>
        <w:t>Cek field di dev: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data query --target-org ShankaraOrg --query "SELECT QualifiedApiName, DataType, Label FROM FieldDefinition WHERE EntityDefinition.QualifiedApiName = 'Account' AND QualifiedApiName LIKE '%Priority%'"</w:t>
      </w:r>
    </w:p>
    <w:p>
      <w:r>
        <w:t>Manifest harus memakai API name yang benar: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&lt;members&gt;Account.CustomerPriority__c&lt;/members&gt;</w:t>
      </w:r>
    </w:p>
    <w:p>
      <w:pPr>
        <w:pStyle w:val="Heading1"/>
      </w:pPr>
      <w:r>
        <w:t>15. Validate Otomatis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Validate</w:t>
      </w:r>
    </w:p>
    <w:p>
      <w:r>
        <w:t>File: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.github/workflows/salesforce-validate.yml</w:t>
      </w:r>
    </w:p>
    <w:p>
      <w:r>
        <w:t>Target: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SF_DEV_AUTH_URL -&gt; ShankaraOrg</w:t>
      </w:r>
    </w:p>
    <w:p>
      <w:r>
        <w:t>Command: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project deploy start \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--dry-run \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--manifest manifest/deploy-package.xml \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--target-org ci-org \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--test-level NoTestRun</w:t>
      </w:r>
    </w:p>
    <w:p>
      <w:r>
        <w:t>Validate otomatis jalan saat Pull Request ke main.</w:t>
      </w:r>
    </w:p>
    <w:p>
      <w:pPr>
        <w:pStyle w:val="Heading1"/>
      </w:pPr>
      <w:r>
        <w:t>16. Manual Deploy ke Dummy Prod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Manual Deploy</w:t>
      </w:r>
    </w:p>
    <w:p>
      <w:r>
        <w:t>Target: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SF_PROD_AUTH_URL -&gt; trailhead</w:t>
      </w:r>
    </w:p>
    <w:p>
      <w:r>
        <w:t>Jalankan: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Manual Deploy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Run workflow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Branch: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confirm_deploy: DEPLOY</w:t>
      </w:r>
    </w:p>
    <w:p>
      <w:r>
        <w:t>Pastikan branch yang dipilih adalah: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main</w:t>
      </w:r>
    </w:p>
    <w:p>
      <w:r>
        <w:t>Jika branch salah, deploy bisa memakai commit lama dan field tidak muncul di dummy prod.</w:t>
      </w:r>
    </w:p>
    <w:p>
      <w:pPr>
        <w:pStyle w:val="Heading1"/>
      </w:pPr>
      <w:r>
        <w:t>17. Deploy Report</w:t>
      </w:r>
    </w:p>
    <w:p>
      <w:r>
        <w:t>Artifact: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deploy-report</w:t>
      </w:r>
    </w:p>
    <w:p>
      <w:r>
        <w:t>Isi artifact: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deploy-report.md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deploy-result.json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post-deploy-verification.json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deploy-report.xlsx</w:t>
      </w:r>
    </w:p>
    <w:p>
      <w:r>
        <w:t>Di Excel, cek sheet: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Summary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Package Items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Verification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Failures</w:t>
      </w:r>
    </w:p>
    <w:p>
      <w:r>
        <w:t>Sheet Package Items menampilkan metadata yang dikirim saat deploy.</w:t>
      </w:r>
    </w:p>
    <w:p>
      <w:pPr>
        <w:pStyle w:val="Heading1"/>
      </w:pPr>
      <w:r>
        <w:t>18. Verifikasi Field di Dummy Prod</w:t>
      </w:r>
    </w:p>
    <w:p>
      <w:r>
        <w:t>Cek product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data query --target-org trailhead --query "SELECT QualifiedApiName, DataType, Label FROM FieldDefinition WHERE EntityDefinition.QualifiedApiName = 'Product2' AND QualifiedApiName LIKE '%Release%'"</w:t>
      </w:r>
    </w:p>
    <w:p>
      <w:r>
        <w:t>Cek account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data query --target-org trailhead --query "SELECT QualifiedApiName, DataType, Label FROM FieldDefinition WHERE EntityDefinition.QualifiedApiName = 'Account' AND QualifiedApiName LIKE '%Priority%'"</w:t>
      </w:r>
    </w:p>
    <w:p>
      <w:r>
        <w:t>Jika hasil query 0, cek:</w:t>
      </w:r>
    </w:p>
    <w:p>
      <w:pPr>
        <w:pStyle w:val="ListBullet"/>
        <w:spacing w:after="80"/>
      </w:pPr>
      <w:r>
        <w:t>Apakah field sudah merge ke main</w:t>
      </w:r>
    </w:p>
    <w:p>
      <w:pPr>
        <w:pStyle w:val="ListBullet"/>
        <w:spacing w:after="80"/>
      </w:pPr>
      <w:r>
        <w:t>Apakah workflow deploy dijalankan dari branch main</w:t>
      </w:r>
    </w:p>
    <w:p>
      <w:pPr>
        <w:pStyle w:val="ListBullet"/>
        <w:spacing w:after="80"/>
      </w:pPr>
      <w:r>
        <w:t>Apakah field masuk manifest/deploy-package.xml</w:t>
      </w:r>
    </w:p>
    <w:p>
      <w:pPr>
        <w:pStyle w:val="ListBullet"/>
        <w:spacing w:after="80"/>
      </w:pPr>
      <w:r>
        <w:t>Apakah API name benar</w:t>
      </w:r>
    </w:p>
    <w:p>
      <w:pPr>
        <w:pStyle w:val="ListBullet"/>
        <w:spacing w:after="80"/>
      </w:pPr>
      <w:r>
        <w:t>Apakah deploy report menunjukkan success</w:t>
      </w:r>
    </w:p>
    <w:p>
      <w:pPr>
        <w:pStyle w:val="Heading1"/>
      </w:pPr>
      <w:r>
        <w:t>19. Rollback Metadata</w:t>
      </w:r>
    </w:p>
    <w:p>
      <w:r>
        <w:t>Rollback metadata menggunakan destructive changes.</w:t>
      </w:r>
    </w:p>
    <w:p>
      <w:r>
        <w:t>File: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manifest/destructiveChanges.xml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manifest/package-empty.xml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.github/workflows/salesforce-rollback.yml</w:t>
      </w:r>
    </w:p>
    <w:p>
      <w:r>
        <w:t>Contoh rollback 2 field: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&lt;?xml version="1.0" encoding="UTF-8"?&gt;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&lt;Package xmlns="http://soap.sforce.com/2006/04/metadata"&gt;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&lt;types&gt;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&lt;members&gt;Product2.Product_Release_Notes__c&lt;/members&gt;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&lt;members&gt;Account.CustomerPriority__c&lt;/members&gt;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    &lt;name&gt;CustomField&lt;/name&gt;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&lt;/types&gt;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 xml:space="preserve">    &lt;version&gt;60.0&lt;/version&gt;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&lt;/Package&gt;</w:t>
      </w:r>
    </w:p>
    <w:p>
      <w:r>
        <w:t>Jalankan: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Actions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Manual Rollback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Run workflow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confirm_rollback: ROLLBACK</w:t>
      </w:r>
    </w:p>
    <w:p>
      <w:r>
        <w:t>Rollback menghapus metadata yang tertulis di destructiveChanges.xml.</w:t>
      </w:r>
    </w:p>
    <w:p>
      <w:r>
        <w:t>Jika ada 2 field di file itu, 2 field akan hilang dari dummy prod.</w:t>
      </w:r>
    </w:p>
    <w:p>
      <w:pPr>
        <w:pStyle w:val="Heading1"/>
      </w:pPr>
      <w:r>
        <w:t>20. Data Restore Manual</w:t>
      </w:r>
    </w:p>
    <w:p>
      <w:r>
        <w:t>Workflow: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Salesforce Manual Data Restore</w:t>
      </w:r>
    </w:p>
    <w:p>
      <w:r>
        <w:t>Input: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backup_date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sobject_name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csv_file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external_id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confirm_restore</w:t>
      </w:r>
    </w:p>
    <w:p>
      <w:r>
        <w:t>Contoh restore Product2: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backup_date: 2026-05-31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sobject_name: Product2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csv_file: Product2.csv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external_id: Id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confirm_restore: RESTORE</w:t>
      </w:r>
    </w:p>
    <w:p>
      <w:r>
        <w:t>Data restore dijalankan manual per object.</w:t>
      </w:r>
    </w:p>
    <w:p>
      <w:r>
        <w:t>Urutan restore yang aman: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1. Account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2. Contact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3. Opportunity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4. Product2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5. Pricebook2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6. PricebookEntry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7. Quote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8. Order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9. Contract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10. Asset</w:t>
      </w:r>
    </w:p>
    <w:p>
      <w:pPr>
        <w:pStyle w:val="Heading1"/>
      </w:pPr>
      <w:r>
        <w:t>21. Perbedaan Metadata Rollback dan Data Restore</w:t>
      </w:r>
    </w:p>
    <w:p>
      <w:r>
        <w:t>Metadata rollback: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Menghapus atau mengembalikan struktur metadata seperti field, object, layout, flow.</w:t>
      </w:r>
    </w:p>
    <w:p>
      <w:r>
        <w:t>Data restore: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Mengembalikan record dari CSV backup.</w:t>
      </w:r>
    </w:p>
    <w:p>
      <w:r>
        <w:t>Rollback metadata tidak otomatis restore data.</w:t>
      </w:r>
    </w:p>
    <w:p>
      <w:r>
        <w:t>Jika field dihapus, data di field itu juga bisa hilang.</w:t>
      </w:r>
    </w:p>
    <w:p>
      <w:pPr>
        <w:pStyle w:val="Heading1"/>
      </w:pPr>
      <w:r>
        <w:t>22. Kesalahan Yang Pernah Terjadi</w:t>
      </w:r>
    </w:p>
    <w:p>
      <w:pPr>
        <w:pStyle w:val="Heading2"/>
      </w:pPr>
      <w:r>
        <w:t>Field Ada di Branch Feature Tapi Belum Ada di Main</w:t>
      </w:r>
    </w:p>
    <w:p>
      <w:r>
        <w:t>Gejala: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Deploy dari main berhasil, tapi field tidak muncul di prod.</w:t>
      </w:r>
    </w:p>
    <w:p>
      <w:r>
        <w:t>Penyebab: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Field masih ada di branch feature, belum merge ke main.</w:t>
      </w:r>
    </w:p>
    <w:p>
      <w:r>
        <w:t>Solusi: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Buat PR, validate, merge ke main, lalu deploy dari branch main.</w:t>
      </w:r>
    </w:p>
    <w:p>
      <w:pPr>
        <w:pStyle w:val="Heading2"/>
      </w:pPr>
      <w:r>
        <w:t>Field Tidak Masuk Manifest</w:t>
      </w:r>
    </w:p>
    <w:p>
      <w:r>
        <w:t>Gejala: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File metadata ada, tapi field tidak muncul setelah deploy.</w:t>
      </w:r>
    </w:p>
    <w:p>
      <w:r>
        <w:t>Penyebab: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Field belum ditulis di manifest/deploy-package.xml.</w:t>
      </w:r>
    </w:p>
    <w:p>
      <w:r>
        <w:t>Solusi: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Tambahkan &lt;members&gt;Object.Field__c&lt;/members&gt; ke deploy-package.xml.</w:t>
      </w:r>
    </w:p>
    <w:p>
      <w:pPr>
        <w:pStyle w:val="Heading2"/>
      </w:pPr>
      <w:r>
        <w:t>API Name Salah</w:t>
      </w:r>
    </w:p>
    <w:p>
      <w:r>
        <w:t>Gejala: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Query Customer_Priority__c hasilnya 0, tapi UI menunjukkan Customer Priority.</w:t>
      </w:r>
    </w:p>
    <w:p>
      <w:r>
        <w:t>Penyebab: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API name sebenarnya CustomerPriority__c.</w:t>
      </w:r>
    </w:p>
    <w:p>
      <w:r>
        <w:t>Solusi: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sf data query --target-org trailhead --query "SELECT QualifiedApiName, DataType, Label FROM FieldDefinition WHERE EntityDefinition.QualifiedApiName = 'Account' AND QualifiedApiName LIKE '%Priority%'"</w:t>
      </w:r>
    </w:p>
    <w:p>
      <w:r>
        <w:t>Gunakan API name yang muncul dari Salesforce.</w:t>
      </w:r>
    </w:p>
    <w:p>
      <w:pPr>
        <w:pStyle w:val="Heading2"/>
      </w:pPr>
      <w:r>
        <w:t>Health Check Merah</w:t>
      </w:r>
    </w:p>
    <w:p>
      <w:r>
        <w:t>Product health bisa merah karena: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ProductCode kosong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Tidak ada active PricebookEntry</w:t>
      </w:r>
    </w:p>
    <w:p>
      <w:r>
        <w:t>Untuk latihan boleh dicatat sebagai known issue.</w:t>
      </w:r>
    </w:p>
    <w:p>
      <w:r>
        <w:t>Untuk production real, sebaiknya diselesaikan sebelum deploy.</w:t>
      </w:r>
    </w:p>
    <w:p>
      <w:pPr>
        <w:pStyle w:val="Heading1"/>
      </w:pPr>
      <w:r>
        <w:t>23. Checklist Sebelum Deploy</w:t>
      </w:r>
    </w:p>
    <w:p>
      <w:r>
        <w:t>Sebelum deploy:</w:t>
      </w:r>
    </w:p>
    <w:p>
      <w:pPr>
        <w:pStyle w:val="ListBullet"/>
        <w:spacing w:after="80"/>
      </w:pPr>
      <w:r>
        <w:t>Pull Request sudah merge ke main</w:t>
      </w:r>
    </w:p>
    <w:p>
      <w:pPr>
        <w:pStyle w:val="ListBullet"/>
        <w:spacing w:after="80"/>
      </w:pPr>
      <w:r>
        <w:t>Workflow validate hijau</w:t>
      </w:r>
    </w:p>
    <w:p>
      <w:pPr>
        <w:pStyle w:val="ListBullet"/>
        <w:spacing w:after="80"/>
      </w:pPr>
      <w:r>
        <w:t>manifest/deploy-package.xml berisi metadata yang benar</w:t>
      </w:r>
    </w:p>
    <w:p>
      <w:pPr>
        <w:pStyle w:val="ListBullet"/>
        <w:spacing w:after="80"/>
      </w:pPr>
      <w:r>
        <w:t>Backup metadata sudah dijalankan</w:t>
      </w:r>
    </w:p>
    <w:p>
      <w:pPr>
        <w:pStyle w:val="ListBullet"/>
        <w:spacing w:after="80"/>
      </w:pPr>
      <w:r>
        <w:t>Backup data sudah dijalankan</w:t>
      </w:r>
    </w:p>
    <w:p>
      <w:pPr>
        <w:pStyle w:val="ListBullet"/>
        <w:spacing w:after="80"/>
      </w:pPr>
      <w:r>
        <w:t>Product health dicek atau known issue dicatat</w:t>
      </w:r>
    </w:p>
    <w:p>
      <w:pPr>
        <w:pStyle w:val="ListBullet"/>
        <w:spacing w:after="80"/>
      </w:pPr>
      <w:r>
        <w:t>Deploy dijalankan dari branch main</w:t>
      </w:r>
    </w:p>
    <w:p>
      <w:pPr>
        <w:pStyle w:val="ListBullet"/>
        <w:spacing w:after="80"/>
      </w:pPr>
      <w:r>
        <w:t>confirm_deploy diisi DEPLOY</w:t>
      </w:r>
    </w:p>
    <w:p>
      <w:pPr>
        <w:pStyle w:val="Heading1"/>
      </w:pPr>
      <w:r>
        <w:t>24. Checklist Setelah Deploy</w:t>
      </w:r>
    </w:p>
    <w:p>
      <w:r>
        <w:t>Setelah deploy:</w:t>
      </w:r>
    </w:p>
    <w:p>
      <w:pPr>
        <w:pStyle w:val="ListBullet"/>
        <w:spacing w:after="80"/>
      </w:pPr>
      <w:r>
        <w:t>Download deploy-report</w:t>
      </w:r>
    </w:p>
    <w:p>
      <w:pPr>
        <w:pStyle w:val="ListBullet"/>
        <w:spacing w:after="80"/>
      </w:pPr>
      <w:r>
        <w:t>Cek deploy-report.xlsx</w:t>
      </w:r>
    </w:p>
    <w:p>
      <w:pPr>
        <w:pStyle w:val="ListBullet"/>
        <w:spacing w:after="80"/>
      </w:pPr>
      <w:r>
        <w:t>Cek sheet Package Items</w:t>
      </w:r>
    </w:p>
    <w:p>
      <w:pPr>
        <w:pStyle w:val="ListBullet"/>
        <w:spacing w:after="80"/>
      </w:pPr>
      <w:r>
        <w:t>Cek sheet Summary</w:t>
      </w:r>
    </w:p>
    <w:p>
      <w:pPr>
        <w:pStyle w:val="ListBullet"/>
        <w:spacing w:after="80"/>
      </w:pPr>
      <w:r>
        <w:t>Cek sheet Failures</w:t>
      </w:r>
    </w:p>
    <w:p>
      <w:pPr>
        <w:pStyle w:val="ListBullet"/>
        <w:spacing w:after="80"/>
      </w:pPr>
      <w:r>
        <w:t>Query field di dummy prod</w:t>
      </w:r>
    </w:p>
    <w:p>
      <w:pPr>
        <w:pStyle w:val="ListBullet"/>
        <w:spacing w:after="80"/>
      </w:pPr>
      <w:r>
        <w:t>Cek field di Object Manager UI</w:t>
      </w:r>
    </w:p>
    <w:p>
      <w:pPr>
        <w:pStyle w:val="Heading1"/>
      </w:pPr>
      <w:r>
        <w:t>25. Checklist Rollback</w:t>
      </w:r>
    </w:p>
    <w:p>
      <w:r>
        <w:t>Sebelum rollback:</w:t>
      </w:r>
    </w:p>
    <w:p>
      <w:pPr>
        <w:pStyle w:val="ListBullet"/>
        <w:spacing w:after="80"/>
      </w:pPr>
      <w:r>
        <w:t>Pastikan metadata yang mau dihapus benar</w:t>
      </w:r>
    </w:p>
    <w:p>
      <w:pPr>
        <w:pStyle w:val="ListBullet"/>
        <w:spacing w:after="80"/>
      </w:pPr>
      <w:r>
        <w:t>Update manifest/destructiveChanges.xml</w:t>
      </w:r>
    </w:p>
    <w:p>
      <w:pPr>
        <w:pStyle w:val="ListBullet"/>
        <w:spacing w:after="80"/>
      </w:pPr>
      <w:r>
        <w:t>Jangan hapus metadata lama yang bukan bagian deployment</w:t>
      </w:r>
    </w:p>
    <w:p>
      <w:pPr>
        <w:pStyle w:val="ListBullet"/>
        <w:spacing w:after="80"/>
      </w:pPr>
      <w:r>
        <w:t>Jalankan rollback manual</w:t>
      </w:r>
    </w:p>
    <w:p>
      <w:pPr>
        <w:pStyle w:val="ListBullet"/>
        <w:spacing w:after="80"/>
      </w:pPr>
      <w:r>
        <w:t>Download rollback report</w:t>
      </w:r>
    </w:p>
    <w:p>
      <w:pPr>
        <w:pStyle w:val="ListBullet"/>
        <w:spacing w:after="80"/>
      </w:pPr>
      <w:r>
        <w:t>Query ulang metadata</w:t>
      </w:r>
    </w:p>
    <w:p>
      <w:r>
        <w:t>Setelah rollback: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Query field harus return 0 record jika field berhasil dihapus.</w:t>
      </w:r>
    </w:p>
    <w:p>
      <w:pPr>
        <w:pStyle w:val="Heading1"/>
      </w:pPr>
      <w:r>
        <w:t>26. Kesimpulan</w:t>
      </w:r>
    </w:p>
    <w:p>
      <w:r>
        <w:t>Alur latihan yang sudah dibangun: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Dummy Dev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Git feature branch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Pull Request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Validate otomatis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Merge main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Backup dummy prod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Manual deploy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Deploy report Excel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Verify prod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Rollback metadata</w:t>
      </w:r>
    </w:p>
    <w:p>
      <w:pPr>
        <w:pStyle w:val="CodeBlockCICD"/>
      </w:pPr>
      <w:r>
        <w:rPr>
          <w:rFonts w:ascii="Consolas" w:hAnsi="Consolas" w:eastAsia="Consolas"/>
          <w:sz w:val="18"/>
        </w:rPr>
        <w:t>-&gt; Manual data restore jika diperlukan</w:t>
      </w:r>
    </w:p>
    <w:p>
      <w:r>
        <w:t>Ini adalah pola dasar CI/CD Salesforce yang aman untuk latihan dan bisa dikembangkan untuk sandbox/production sungguhan.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Salesforce CI/CD Learning Steps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ICD">
    <w:name w:val="Code Block CICD"/>
    <w:pPr>
      <w:spacing w:before="40" w:after="80" w:line="252" w:lineRule="auto"/>
      <w:ind w:left="259" w:right="144"/>
      <w:shd w:fill="F2F4F7"/>
    </w:pPr>
    <w:rPr>
      <w:rFonts w:ascii="Consolas" w:hAnsi="Consolas"/>
      <w:sz w:val="18"/>
    </w:rPr>
  </w:style>
  <w:style w:type="paragraph" w:customStyle="1" w:styleId="TableTextCICD">
    <w:name w:val="Table Text CICD"/>
    <w:pPr>
      <w:spacing w:after="0" w:line="264" w:lineRule="auto"/>
    </w:pPr>
    <w:rPr>
      <w:rFonts w:ascii="Calibri" w:hAnsi="Calibri"/>
      <w:sz w:val="18"/>
    </w:rPr>
  </w:style>
  <w:style w:type="paragraph" w:customStyle="1" w:styleId="CalloutCICD">
    <w:name w:val="Callout CICD"/>
    <w:pPr>
      <w:spacing w:before="80" w:after="160"/>
      <w:ind w:left="259" w:right="259"/>
      <w:shd w:fill="F4F6F9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