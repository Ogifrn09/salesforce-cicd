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1F4D78"/>
          <w:sz w:val="48"/>
        </w:rPr>
        <w:t>Salesforce Git CI/CD, Backup, Restore, and Product Health</w:t>
      </w:r>
    </w:p>
    <w:p>
      <w:pPr>
        <w:pStyle w:val="Subtitle"/>
      </w:pPr>
      <w:r>
        <w:t>Panduan operasional untuk Trailhead Playground, GitHub Actions, backup metadata, backup data product, monitoring health, dan restore manual.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pPr>
              <w:pStyle w:val="TableText"/>
            </w:pPr>
            <w:r>
              <w:rPr>
                <w:b/>
              </w:rPr>
              <w:t>Area</w:t>
            </w:r>
          </w:p>
        </w:tc>
        <w:tc>
          <w:tcPr>
            <w:tcW w:type="dxa" w:w="619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pPr>
              <w:pStyle w:val="TableText"/>
            </w:pPr>
            <w:r>
              <w:rPr>
                <w:b/>
              </w:rPr>
              <w:t>Isi</w:t>
            </w:r>
          </w:p>
        </w:tc>
      </w:tr>
      <w:tr>
        <w:tc>
          <w:tcPr>
            <w:tcW w:type="dxa" w:w="4680"/>
          </w:tcPr>
          <w:p>
            <w:pPr>
              <w:pStyle w:val="TableText"/>
            </w:pPr>
            <w:r>
              <w:t>Target</w:t>
            </w:r>
          </w:p>
        </w:tc>
        <w:tc>
          <w:tcPr>
            <w:tcW w:type="dxa" w:w="4680"/>
          </w:tcPr>
          <w:p>
            <w:pPr>
              <w:pStyle w:val="TableText"/>
            </w:pPr>
            <w:r>
              <w:t>Latihan Git + Salesforce CI/CD menggunakan GitHub Actions</w:t>
            </w:r>
          </w:p>
        </w:tc>
      </w:tr>
      <w:tr>
        <w:tc>
          <w:tcPr>
            <w:tcW w:type="dxa" w:w="4680"/>
          </w:tcPr>
          <w:p>
            <w:pPr>
              <w:pStyle w:val="TableText"/>
            </w:pPr>
            <w:r>
              <w:t>Org</w:t>
            </w:r>
          </w:p>
        </w:tc>
        <w:tc>
          <w:tcPr>
            <w:tcW w:type="dxa" w:w="4680"/>
          </w:tcPr>
          <w:p>
            <w:pPr>
              <w:pStyle w:val="TableText"/>
            </w:pPr>
            <w:r>
              <w:t>Trailhead Playground atau Developer Edition</w:t>
            </w:r>
          </w:p>
        </w:tc>
      </w:tr>
      <w:tr>
        <w:tc>
          <w:tcPr>
            <w:tcW w:type="dxa" w:w="4680"/>
          </w:tcPr>
          <w:p>
            <w:pPr>
              <w:pStyle w:val="TableText"/>
            </w:pPr>
            <w:r>
              <w:t>Repository</w:t>
            </w:r>
          </w:p>
        </w:tc>
        <w:tc>
          <w:tcPr>
            <w:tcW w:type="dxa" w:w="4680"/>
          </w:tcPr>
          <w:p>
            <w:pPr>
              <w:pStyle w:val="TableText"/>
            </w:pPr>
            <w:r>
              <w:t>Ogifrn09/salesforce-cicd</w:t>
            </w:r>
          </w:p>
        </w:tc>
      </w:tr>
      <w:tr>
        <w:tc>
          <w:tcPr>
            <w:tcW w:type="dxa" w:w="4680"/>
          </w:tcPr>
          <w:p>
            <w:pPr>
              <w:pStyle w:val="TableText"/>
            </w:pPr>
            <w:r>
              <w:t>Output</w:t>
            </w:r>
          </w:p>
        </w:tc>
        <w:tc>
          <w:tcPr>
            <w:tcW w:type="dxa" w:w="4680"/>
          </w:tcPr>
          <w:p>
            <w:pPr>
              <w:pStyle w:val="TableText"/>
            </w:pPr>
            <w:r>
              <w:t>Metadata backup, data CSV backup, product health report, dan restore workflow</w:t>
            </w:r>
          </w:p>
        </w:tc>
      </w:tr>
    </w:tbl>
    <w:p/>
    <w:p>
      <w:pPr>
        <w:pStyle w:val="Callout"/>
      </w:pPr>
      <w:r>
        <w:rPr>
          <w:b/>
        </w:rPr>
        <w:t xml:space="preserve">Catatan keamanan: </w:t>
      </w:r>
      <w:r>
        <w:t>repository public tidak cocok untuk backup data production. Gunakan private repository atau secure storage untuk data asli.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t>Dokumen ini menjelaskan alur latihan Salesforce dengan GitHub Actions untuk:</w:t>
      </w:r>
    </w:p>
    <w:p>
      <w:pPr>
        <w:pStyle w:val="ListBullet"/>
        <w:spacing w:after="80"/>
      </w:pPr>
      <w:r>
        <w:t>Validasi metadata Salesforce</w:t>
      </w:r>
    </w:p>
    <w:p>
      <w:pPr>
        <w:pStyle w:val="ListBullet"/>
        <w:spacing w:after="80"/>
      </w:pPr>
      <w:r>
        <w:t>Backup otomatis metadata</w:t>
      </w:r>
    </w:p>
    <w:p>
      <w:pPr>
        <w:pStyle w:val="ListBullet"/>
        <w:spacing w:after="80"/>
      </w:pPr>
      <w:r>
        <w:t>Backup otomatis data record</w:t>
      </w:r>
    </w:p>
    <w:p>
      <w:pPr>
        <w:pStyle w:val="ListBullet"/>
        <w:spacing w:after="80"/>
      </w:pPr>
      <w:r>
        <w:t>Backup otomatis product data</w:t>
      </w:r>
    </w:p>
    <w:p>
      <w:pPr>
        <w:pStyle w:val="ListBullet"/>
        <w:spacing w:after="80"/>
      </w:pPr>
      <w:r>
        <w:t>Monitoring health product</w:t>
      </w:r>
    </w:p>
    <w:p>
      <w:pPr>
        <w:pStyle w:val="ListBullet"/>
        <w:spacing w:after="80"/>
      </w:pPr>
      <w:r>
        <w:t>Restore manual product data</w:t>
      </w:r>
    </w:p>
    <w:p>
      <w:r>
        <w:t>Project ini cocok untuk latihan dengan Trailhead Playground atau Developer Edition. Untuk data production, gunakan repository private dan pertimbangkan storage backup yang lebih aman daripada public GitHub.</w:t>
      </w:r>
    </w:p>
    <w:p>
      <w:pPr>
        <w:pStyle w:val="Heading1"/>
      </w:pPr>
      <w:r>
        <w:t>1. Tools Yang Dibutuhkan</w:t>
      </w:r>
    </w:p>
    <w:p>
      <w:r>
        <w:t>Pastikan tools berikut sudah tersedia di laptop: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--version</w:t>
      </w:r>
    </w:p>
    <w:p>
      <w:pPr>
        <w:pStyle w:val="CodeBlock"/>
      </w:pPr>
      <w:r>
        <w:rPr>
          <w:rFonts w:ascii="Consolas" w:hAnsi="Consolas" w:eastAsia="Consolas"/>
          <w:sz w:val="18"/>
        </w:rPr>
        <w:t>sf --version</w:t>
      </w:r>
    </w:p>
    <w:p>
      <w:pPr>
        <w:pStyle w:val="CodeBlock"/>
      </w:pPr>
      <w:r>
        <w:rPr>
          <w:rFonts w:ascii="Consolas" w:hAnsi="Consolas" w:eastAsia="Consolas"/>
          <w:sz w:val="18"/>
        </w:rPr>
        <w:t>node --version</w:t>
      </w:r>
    </w:p>
    <w:p>
      <w:r>
        <w:t>Tools utama:</w:t>
      </w:r>
    </w:p>
    <w:p>
      <w:pPr>
        <w:pStyle w:val="ListBullet"/>
        <w:spacing w:after="80"/>
      </w:pPr>
      <w:r>
        <w:t>Git</w:t>
      </w:r>
    </w:p>
    <w:p>
      <w:pPr>
        <w:pStyle w:val="ListBullet"/>
        <w:spacing w:after="80"/>
      </w:pPr>
      <w:r>
        <w:t>Salesforce CLI (sf)</w:t>
      </w:r>
    </w:p>
    <w:p>
      <w:pPr>
        <w:pStyle w:val="ListBullet"/>
        <w:spacing w:after="80"/>
      </w:pPr>
      <w:r>
        <w:t>Node.js</w:t>
      </w:r>
    </w:p>
    <w:p>
      <w:pPr>
        <w:pStyle w:val="ListBullet"/>
        <w:spacing w:after="80"/>
      </w:pPr>
      <w:r>
        <w:t>GitHub repository</w:t>
      </w:r>
    </w:p>
    <w:p>
      <w:pPr>
        <w:pStyle w:val="ListBullet"/>
        <w:spacing w:after="80"/>
      </w:pPr>
      <w:r>
        <w:t>Salesforce org, misalnya Trailhead Playground</w:t>
      </w:r>
    </w:p>
    <w:p>
      <w:pPr>
        <w:pStyle w:val="Heading1"/>
      </w:pPr>
      <w:r>
        <w:t>2. Login Ke Salesforce Org</w:t>
      </w:r>
    </w:p>
    <w:p>
      <w:r>
        <w:t>Login ke Trailhead Playground atau Developer Edition:</w:t>
      </w:r>
    </w:p>
    <w:p>
      <w:pPr>
        <w:pStyle w:val="CodeBlock"/>
      </w:pPr>
      <w:r>
        <w:rPr>
          <w:rFonts w:ascii="Consolas" w:hAnsi="Consolas" w:eastAsia="Consolas"/>
          <w:sz w:val="18"/>
        </w:rPr>
        <w:t>sf org login web --alias trailhead --instance-url https://login.salesforce.com</w:t>
      </w:r>
    </w:p>
    <w:p>
      <w:r>
        <w:t>Cek org yang sudah terhubung:</w:t>
      </w:r>
    </w:p>
    <w:p>
      <w:pPr>
        <w:pStyle w:val="CodeBlock"/>
      </w:pPr>
      <w:r>
        <w:rPr>
          <w:rFonts w:ascii="Consolas" w:hAnsi="Consolas" w:eastAsia="Consolas"/>
          <w:sz w:val="18"/>
        </w:rPr>
        <w:t>sf org list</w:t>
      </w:r>
    </w:p>
    <w:p>
      <w:r>
        <w:t>Alias yang dipakai di workflow lokal adalah:</w:t>
      </w:r>
    </w:p>
    <w:p>
      <w:pPr>
        <w:pStyle w:val="CodeBlock"/>
      </w:pPr>
      <w:r>
        <w:rPr>
          <w:rFonts w:ascii="Consolas" w:hAnsi="Consolas" w:eastAsia="Consolas"/>
          <w:sz w:val="18"/>
        </w:rPr>
        <w:t>trailhead</w:t>
      </w:r>
    </w:p>
    <w:p>
      <w:pPr>
        <w:pStyle w:val="Heading1"/>
      </w:pPr>
      <w:r>
        <w:t>3. Membuat Project Salesforce</w:t>
      </w:r>
    </w:p>
    <w:p>
      <w:r>
        <w:t>Buat project SFDX:</w:t>
      </w:r>
    </w:p>
    <w:p>
      <w:pPr>
        <w:pStyle w:val="CodeBlock"/>
      </w:pPr>
      <w:r>
        <w:rPr>
          <w:rFonts w:ascii="Consolas" w:hAnsi="Consolas" w:eastAsia="Consolas"/>
          <w:sz w:val="18"/>
        </w:rPr>
        <w:t>sf project generate --name salesforce-cicd-demo</w:t>
      </w:r>
    </w:p>
    <w:p>
      <w:pPr>
        <w:pStyle w:val="CodeBlock"/>
      </w:pPr>
      <w:r>
        <w:rPr>
          <w:rFonts w:ascii="Consolas" w:hAnsi="Consolas" w:eastAsia="Consolas"/>
          <w:sz w:val="18"/>
        </w:rPr>
        <w:t>cd salesforce-cicd-demo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init</w:t>
      </w:r>
    </w:p>
    <w:p>
      <w:r>
        <w:t>Project utama berisi:</w:t>
      </w:r>
    </w:p>
    <w:p>
      <w:pPr>
        <w:pStyle w:val="CodeBlock"/>
      </w:pPr>
      <w:r>
        <w:rPr>
          <w:rFonts w:ascii="Consolas" w:hAnsi="Consolas" w:eastAsia="Consolas"/>
          <w:sz w:val="18"/>
        </w:rPr>
        <w:t>force-app/</w:t>
      </w:r>
    </w:p>
    <w:p>
      <w:pPr>
        <w:pStyle w:val="CodeBlock"/>
      </w:pPr>
      <w:r>
        <w:rPr>
          <w:rFonts w:ascii="Consolas" w:hAnsi="Consolas" w:eastAsia="Consolas"/>
          <w:sz w:val="18"/>
        </w:rPr>
        <w:t>manifest/package.xml</w:t>
      </w:r>
    </w:p>
    <w:p>
      <w:pPr>
        <w:pStyle w:val="CodeBlock"/>
      </w:pPr>
      <w:r>
        <w:rPr>
          <w:rFonts w:ascii="Consolas" w:hAnsi="Consolas" w:eastAsia="Consolas"/>
          <w:sz w:val="18"/>
        </w:rPr>
        <w:t>sfdx-project.json</w:t>
      </w:r>
    </w:p>
    <w:p>
      <w:pPr>
        <w:pStyle w:val="CodeBlock"/>
      </w:pPr>
      <w:r>
        <w:rPr>
          <w:rFonts w:ascii="Consolas" w:hAnsi="Consolas" w:eastAsia="Consolas"/>
          <w:sz w:val="18"/>
        </w:rPr>
        <w:t>.github/workflows/</w:t>
      </w:r>
    </w:p>
    <w:p>
      <w:pPr>
        <w:pStyle w:val="CodeBlock"/>
      </w:pPr>
      <w:r>
        <w:rPr>
          <w:rFonts w:ascii="Consolas" w:hAnsi="Consolas" w:eastAsia="Consolas"/>
          <w:sz w:val="18"/>
        </w:rPr>
        <w:t>config/data-backup-queries.txt</w:t>
      </w:r>
    </w:p>
    <w:p>
      <w:pPr>
        <w:pStyle w:val="Heading1"/>
      </w:pPr>
      <w:r>
        <w:t>4. Metadata Manifest</w:t>
      </w:r>
    </w:p>
    <w:p>
      <w:r>
        <w:t>File manifest ada di:</w:t>
      </w:r>
    </w:p>
    <w:p>
      <w:pPr>
        <w:pStyle w:val="CodeBlock"/>
      </w:pPr>
      <w:r>
        <w:rPr>
          <w:rFonts w:ascii="Consolas" w:hAnsi="Consolas" w:eastAsia="Consolas"/>
          <w:sz w:val="18"/>
        </w:rPr>
        <w:t>manifest/package.xml</w:t>
      </w:r>
    </w:p>
    <w:p>
      <w:r>
        <w:t>Manifest menentukan metadata Salesforce yang dibackup, misalnya:</w:t>
      </w:r>
    </w:p>
    <w:p>
      <w:pPr>
        <w:pStyle w:val="ListBullet"/>
        <w:spacing w:after="80"/>
      </w:pPr>
      <w:r>
        <w:t>CustomObject</w:t>
      </w:r>
    </w:p>
    <w:p>
      <w:pPr>
        <w:pStyle w:val="ListBullet"/>
        <w:spacing w:after="80"/>
      </w:pPr>
      <w:r>
        <w:t>CustomField</w:t>
      </w:r>
    </w:p>
    <w:p>
      <w:pPr>
        <w:pStyle w:val="ListBullet"/>
        <w:spacing w:after="80"/>
      </w:pPr>
      <w:r>
        <w:t>Layout</w:t>
      </w:r>
    </w:p>
    <w:p>
      <w:pPr>
        <w:pStyle w:val="ListBullet"/>
        <w:spacing w:after="80"/>
      </w:pPr>
      <w:r>
        <w:t>Flow</w:t>
      </w:r>
    </w:p>
    <w:p>
      <w:pPr>
        <w:pStyle w:val="ListBullet"/>
        <w:spacing w:after="80"/>
      </w:pPr>
      <w:r>
        <w:t>ApexClass</w:t>
      </w:r>
    </w:p>
    <w:p>
      <w:pPr>
        <w:pStyle w:val="ListBullet"/>
        <w:spacing w:after="80"/>
      </w:pPr>
      <w:r>
        <w:t>ApexTrigger</w:t>
      </w:r>
    </w:p>
    <w:p>
      <w:pPr>
        <w:pStyle w:val="ListBullet"/>
        <w:spacing w:after="80"/>
      </w:pPr>
      <w:r>
        <w:t>PermissionSet</w:t>
      </w:r>
    </w:p>
    <w:p>
      <w:pPr>
        <w:pStyle w:val="ListBullet"/>
        <w:spacing w:after="80"/>
      </w:pPr>
      <w:r>
        <w:t>Profile</w:t>
      </w:r>
    </w:p>
    <w:p>
      <w:pPr>
        <w:pStyle w:val="ListBullet"/>
        <w:spacing w:after="80"/>
      </w:pPr>
      <w:r>
        <w:t>CustomMetadata</w:t>
      </w:r>
    </w:p>
    <w:p>
      <w:pPr>
        <w:pStyle w:val="ListBullet"/>
        <w:spacing w:after="80"/>
      </w:pPr>
      <w:r>
        <w:t>CustomTab</w:t>
      </w:r>
    </w:p>
    <w:p>
      <w:r>
        <w:t>Retrieve metadata manual:</w:t>
      </w:r>
    </w:p>
    <w:p>
      <w:pPr>
        <w:pStyle w:val="CodeBlock"/>
      </w:pPr>
      <w:r>
        <w:rPr>
          <w:rFonts w:ascii="Consolas" w:hAnsi="Consolas" w:eastAsia="Consolas"/>
          <w:sz w:val="18"/>
        </w:rPr>
        <w:t>sf project retrieve start --manifest manifest/package.xml --target-org trailhead</w:t>
      </w:r>
    </w:p>
    <w:p>
      <w:r>
        <w:t>Commit backup awal: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add .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commit -m "Initial Salesforce metadata backup"</w:t>
      </w:r>
    </w:p>
    <w:p>
      <w:pPr>
        <w:pStyle w:val="Heading1"/>
      </w:pPr>
      <w:r>
        <w:t>5. Push Project Ke GitHub</w:t>
      </w:r>
    </w:p>
    <w:p>
      <w:r>
        <w:t>Hubungkan local repository ke GitHub: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branch -M main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remote add origin https://github.com/Ogifrn09/salesforce-cicd.git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push -u origin main</w:t>
      </w:r>
    </w:p>
    <w:p>
      <w:r>
        <w:t>Jika remote sudah ada: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remote set-url origin https://github.com/Ogifrn09/salesforce-cicd.git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push -u origin main</w:t>
      </w:r>
    </w:p>
    <w:p>
      <w:pPr>
        <w:pStyle w:val="Heading1"/>
      </w:pPr>
      <w:r>
        <w:t>6. GitHub Secret `SF_AUTH_URL`</w:t>
      </w:r>
    </w:p>
    <w:p>
      <w:r>
        <w:t>Workflow GitHub Actions perlu login ke Salesforce. Ambil auth URL:</w:t>
      </w:r>
    </w:p>
    <w:p>
      <w:pPr>
        <w:pStyle w:val="CodeBlock"/>
      </w:pPr>
      <w:r>
        <w:rPr>
          <w:rFonts w:ascii="Consolas" w:hAnsi="Consolas" w:eastAsia="Consolas"/>
          <w:sz w:val="18"/>
        </w:rPr>
        <w:t>sf org display --target-org trailhead --verbose</w:t>
      </w:r>
    </w:p>
    <w:p>
      <w:r>
        <w:t>Copy nilai Sfdx Auth Url yang dimulai dari:</w:t>
      </w:r>
    </w:p>
    <w:p>
      <w:pPr>
        <w:pStyle w:val="CodeBlock"/>
      </w:pPr>
      <w:r>
        <w:rPr>
          <w:rFonts w:ascii="Consolas" w:hAnsi="Consolas" w:eastAsia="Consolas"/>
          <w:sz w:val="18"/>
        </w:rPr>
        <w:t>force://...</w:t>
      </w:r>
    </w:p>
    <w:p>
      <w:r>
        <w:t>Simpan ke GitHub:</w:t>
      </w:r>
    </w:p>
    <w:p>
      <w:pPr>
        <w:pStyle w:val="CodeBlock"/>
      </w:pPr>
      <w:r>
        <w:rPr>
          <w:rFonts w:ascii="Consolas" w:hAnsi="Consolas" w:eastAsia="Consolas"/>
          <w:sz w:val="18"/>
        </w:rPr>
        <w:t>Repository Settings</w:t>
      </w:r>
    </w:p>
    <w:p>
      <w:pPr>
        <w:pStyle w:val="CodeBlock"/>
      </w:pPr>
      <w:r>
        <w:rPr>
          <w:rFonts w:ascii="Consolas" w:hAnsi="Consolas" w:eastAsia="Consolas"/>
          <w:sz w:val="18"/>
        </w:rPr>
        <w:t>Secrets and variables</w:t>
      </w:r>
    </w:p>
    <w:p>
      <w:pPr>
        <w:pStyle w:val="CodeBlock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"/>
      </w:pPr>
      <w:r>
        <w:rPr>
          <w:rFonts w:ascii="Consolas" w:hAnsi="Consolas" w:eastAsia="Consolas"/>
          <w:sz w:val="18"/>
        </w:rPr>
        <w:t>New repository secret</w:t>
      </w:r>
    </w:p>
    <w:p>
      <w:r>
        <w:t>Isi:</w:t>
      </w:r>
    </w:p>
    <w:p>
      <w:pPr>
        <w:pStyle w:val="CodeBlock"/>
      </w:pPr>
      <w:r>
        <w:rPr>
          <w:rFonts w:ascii="Consolas" w:hAnsi="Consolas" w:eastAsia="Consolas"/>
          <w:sz w:val="18"/>
        </w:rPr>
        <w:t>Name: SF_AUTH_URL</w:t>
      </w:r>
    </w:p>
    <w:p>
      <w:pPr>
        <w:pStyle w:val="CodeBlock"/>
      </w:pPr>
      <w:r>
        <w:rPr>
          <w:rFonts w:ascii="Consolas" w:hAnsi="Consolas" w:eastAsia="Consolas"/>
          <w:sz w:val="18"/>
        </w:rPr>
        <w:t>Value: force://...</w:t>
      </w:r>
    </w:p>
    <w:p>
      <w:r>
        <w:t>Jangan menambahkan teks Name: atau Value: di field Secret. Isi secret hanya URL force://....</w:t>
      </w:r>
    </w:p>
    <w:p>
      <w:pPr>
        <w:pStyle w:val="Heading1"/>
      </w:pPr>
      <w:r>
        <w:t>7. Workflow Validate Metadata</w:t>
      </w:r>
    </w:p>
    <w:p>
      <w:r>
        <w:t>File:</w:t>
      </w:r>
    </w:p>
    <w:p>
      <w:pPr>
        <w:pStyle w:val="CodeBlock"/>
      </w:pPr>
      <w:r>
        <w:rPr>
          <w:rFonts w:ascii="Consolas" w:hAnsi="Consolas" w:eastAsia="Consolas"/>
          <w:sz w:val="18"/>
        </w:rPr>
        <w:t>.github/workflows/salesforce-validate.yml</w:t>
      </w:r>
    </w:p>
    <w:p>
      <w:r>
        <w:t>Fungsi:</w:t>
      </w:r>
    </w:p>
    <w:p>
      <w:pPr>
        <w:pStyle w:val="ListBullet"/>
        <w:spacing w:after="80"/>
      </w:pPr>
      <w:r>
        <w:t>Berjalan saat Pull Request ke main</w:t>
      </w:r>
    </w:p>
    <w:p>
      <w:pPr>
        <w:pStyle w:val="ListBullet"/>
        <w:spacing w:after="80"/>
      </w:pPr>
      <w:r>
        <w:t>Bisa dijalankan manual</w:t>
      </w:r>
    </w:p>
    <w:p>
      <w:pPr>
        <w:pStyle w:val="ListBullet"/>
        <w:spacing w:after="80"/>
      </w:pPr>
      <w:r>
        <w:t>Login ke Salesforce</w:t>
      </w:r>
    </w:p>
    <w:p>
      <w:pPr>
        <w:pStyle w:val="ListBullet"/>
        <w:spacing w:after="80"/>
      </w:pPr>
      <w:r>
        <w:t>Validate deploy metadata dengan RunLocalTests</w:t>
      </w:r>
    </w:p>
    <w:p>
      <w:r>
        <w:t>Jalankan manual:</w:t>
      </w:r>
    </w:p>
    <w:p>
      <w:pPr>
        <w:pStyle w:val="CodeBlock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"/>
      </w:pPr>
      <w:r>
        <w:rPr>
          <w:rFonts w:ascii="Consolas" w:hAnsi="Consolas" w:eastAsia="Consolas"/>
          <w:sz w:val="18"/>
        </w:rPr>
        <w:t>Salesforce Validate</w:t>
      </w:r>
    </w:p>
    <w:p>
      <w:pPr>
        <w:pStyle w:val="CodeBlock"/>
      </w:pPr>
      <w:r>
        <w:rPr>
          <w:rFonts w:ascii="Consolas" w:hAnsi="Consolas" w:eastAsia="Consolas"/>
          <w:sz w:val="18"/>
        </w:rPr>
        <w:t>Run workflow</w:t>
      </w:r>
    </w:p>
    <w:p>
      <w:r>
        <w:t>Jika sukses, artinya metadata di repo valid untuk dideploy ke org target.</w:t>
      </w:r>
    </w:p>
    <w:p>
      <w:pPr>
        <w:pStyle w:val="Heading1"/>
      </w:pPr>
      <w:r>
        <w:t>8. Workflow Backup Metadata</w:t>
      </w:r>
    </w:p>
    <w:p>
      <w:r>
        <w:t>File:</w:t>
      </w:r>
    </w:p>
    <w:p>
      <w:pPr>
        <w:pStyle w:val="CodeBlock"/>
      </w:pPr>
      <w:r>
        <w:rPr>
          <w:rFonts w:ascii="Consolas" w:hAnsi="Consolas" w:eastAsia="Consolas"/>
          <w:sz w:val="18"/>
        </w:rPr>
        <w:t>.github/workflows/salesforce-backup.yml</w:t>
      </w:r>
    </w:p>
    <w:p>
      <w:r>
        <w:t>Fungsi:</w:t>
      </w:r>
    </w:p>
    <w:p>
      <w:pPr>
        <w:pStyle w:val="ListBullet"/>
        <w:spacing w:after="80"/>
      </w:pPr>
      <w:r>
        <w:t>Retrieve metadata dari Salesforce</w:t>
      </w:r>
    </w:p>
    <w:p>
      <w:pPr>
        <w:pStyle w:val="ListBullet"/>
        <w:spacing w:after="80"/>
      </w:pPr>
      <w:r>
        <w:t>Commit otomatis jika ada perubahan metadata</w:t>
      </w:r>
    </w:p>
    <w:p>
      <w:pPr>
        <w:pStyle w:val="ListBullet"/>
        <w:spacing w:after="80"/>
      </w:pPr>
      <w:r>
        <w:t>Jalan harian pada 18:00 UTC, sekitar 01:00 WIB</w:t>
      </w:r>
    </w:p>
    <w:p>
      <w:pPr>
        <w:pStyle w:val="ListBullet"/>
        <w:spacing w:after="80"/>
      </w:pPr>
      <w:r>
        <w:t>Bisa dijalankan manual</w:t>
      </w:r>
    </w:p>
    <w:p>
      <w:r>
        <w:t>Jalankan manual:</w:t>
      </w:r>
    </w:p>
    <w:p>
      <w:pPr>
        <w:pStyle w:val="CodeBlock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"/>
      </w:pPr>
      <w:r>
        <w:rPr>
          <w:rFonts w:ascii="Consolas" w:hAnsi="Consolas" w:eastAsia="Consolas"/>
          <w:sz w:val="18"/>
        </w:rPr>
        <w:t>Salesforce Metadata Backup</w:t>
      </w:r>
    </w:p>
    <w:p>
      <w:pPr>
        <w:pStyle w:val="CodeBlock"/>
      </w:pPr>
      <w:r>
        <w:rPr>
          <w:rFonts w:ascii="Consolas" w:hAnsi="Consolas" w:eastAsia="Consolas"/>
          <w:sz w:val="18"/>
        </w:rPr>
        <w:t>Run workflow</w:t>
      </w:r>
    </w:p>
    <w:p>
      <w:r>
        <w:t>Jika tidak ada perubahan metadata, log akan menampilkan:</w:t>
      </w:r>
    </w:p>
    <w:p>
      <w:pPr>
        <w:pStyle w:val="CodeBlock"/>
      </w:pPr>
      <w:r>
        <w:rPr>
          <w:rFonts w:ascii="Consolas" w:hAnsi="Consolas" w:eastAsia="Consolas"/>
          <w:sz w:val="18"/>
        </w:rPr>
        <w:t>No metadata changes to back up.</w:t>
      </w:r>
    </w:p>
    <w:p>
      <w:pPr>
        <w:pStyle w:val="Heading1"/>
      </w:pPr>
      <w:r>
        <w:t>9. Workflow Backup Data Record</w:t>
      </w:r>
    </w:p>
    <w:p>
      <w:r>
        <w:t>File:</w:t>
      </w:r>
    </w:p>
    <w:p>
      <w:pPr>
        <w:pStyle w:val="CodeBlock"/>
      </w:pPr>
      <w:r>
        <w:rPr>
          <w:rFonts w:ascii="Consolas" w:hAnsi="Consolas" w:eastAsia="Consolas"/>
          <w:sz w:val="18"/>
        </w:rPr>
        <w:t>.github/workflows/salesforce-data-backup.yml</w:t>
      </w:r>
    </w:p>
    <w:p>
      <w:r>
        <w:t>Daftar object yang dibackup ada di:</w:t>
      </w:r>
    </w:p>
    <w:p>
      <w:pPr>
        <w:pStyle w:val="CodeBlock"/>
      </w:pPr>
      <w:r>
        <w:rPr>
          <w:rFonts w:ascii="Consolas" w:hAnsi="Consolas" w:eastAsia="Consolas"/>
          <w:sz w:val="18"/>
        </w:rPr>
        <w:t>config/data-backup-queries.txt</w:t>
      </w:r>
    </w:p>
    <w:p>
      <w:r>
        <w:t>Format:</w:t>
      </w:r>
    </w:p>
    <w:p>
      <w:pPr>
        <w:pStyle w:val="CodeBlock"/>
      </w:pPr>
      <w:r>
        <w:rPr>
          <w:rFonts w:ascii="Consolas" w:hAnsi="Consolas" w:eastAsia="Consolas"/>
          <w:sz w:val="18"/>
        </w:rPr>
        <w:t>FileName|SOQL</w:t>
      </w:r>
    </w:p>
    <w:p>
      <w:r>
        <w:t>Contoh:</w:t>
      </w:r>
    </w:p>
    <w:p>
      <w:pPr>
        <w:pStyle w:val="CodeBlock"/>
      </w:pPr>
      <w:r>
        <w:rPr>
          <w:rFonts w:ascii="Consolas" w:hAnsi="Consolas" w:eastAsia="Consolas"/>
          <w:sz w:val="18"/>
        </w:rPr>
        <w:t>Account|SELECT Id, Name, Type, Industry, Phone, Website, CreatedDate, LastModifiedDate FROM Account</w:t>
      </w:r>
    </w:p>
    <w:p>
      <w:pPr>
        <w:pStyle w:val="CodeBlock"/>
      </w:pPr>
      <w:r>
        <w:rPr>
          <w:rFonts w:ascii="Consolas" w:hAnsi="Consolas" w:eastAsia="Consolas"/>
          <w:sz w:val="18"/>
        </w:rPr>
        <w:t>Product2|SELECT Id, Name, ProductCode, Description, Family, IsActive, CreatedDate, LastModifiedDate FROM Product2</w:t>
      </w:r>
    </w:p>
    <w:p>
      <w:r>
        <w:t>Hasil backup disimpan ke:</w:t>
      </w:r>
    </w:p>
    <w:p>
      <w:pPr>
        <w:pStyle w:val="CodeBlock"/>
      </w:pPr>
      <w:r>
        <w:rPr>
          <w:rFonts w:ascii="Consolas" w:hAnsi="Consolas" w:eastAsia="Consolas"/>
          <w:sz w:val="18"/>
        </w:rPr>
        <w:t>backups/data/YYYY-MM-DD/</w:t>
      </w:r>
    </w:p>
    <w:p>
      <w:r>
        <w:t>Contoh hasil:</w:t>
      </w:r>
    </w:p>
    <w:p>
      <w:pPr>
        <w:pStyle w:val="CodeBlock"/>
      </w:pPr>
      <w:r>
        <w:rPr>
          <w:rFonts w:ascii="Consolas" w:hAnsi="Consolas" w:eastAsia="Consolas"/>
          <w:sz w:val="18"/>
        </w:rPr>
        <w:t>backups/data/2026-05-31/Account.csv</w:t>
      </w:r>
    </w:p>
    <w:p>
      <w:pPr>
        <w:pStyle w:val="CodeBlock"/>
      </w:pPr>
      <w:r>
        <w:rPr>
          <w:rFonts w:ascii="Consolas" w:hAnsi="Consolas" w:eastAsia="Consolas"/>
          <w:sz w:val="18"/>
        </w:rPr>
        <w:t>backups/data/2026-05-31/Product2.csv</w:t>
      </w:r>
    </w:p>
    <w:p>
      <w:pPr>
        <w:pStyle w:val="CodeBlock"/>
      </w:pPr>
      <w:r>
        <w:rPr>
          <w:rFonts w:ascii="Consolas" w:hAnsi="Consolas" w:eastAsia="Consolas"/>
          <w:sz w:val="18"/>
        </w:rPr>
        <w:t>backups/data/2026-05-31/Pricebook2.csv</w:t>
      </w:r>
    </w:p>
    <w:p>
      <w:pPr>
        <w:pStyle w:val="CodeBlock"/>
      </w:pPr>
      <w:r>
        <w:rPr>
          <w:rFonts w:ascii="Consolas" w:hAnsi="Consolas" w:eastAsia="Consolas"/>
          <w:sz w:val="18"/>
        </w:rPr>
        <w:t>backups/data/2026-05-31/PricebookEntry.csv</w:t>
      </w:r>
    </w:p>
    <w:p>
      <w:r>
        <w:t>Jalankan manual:</w:t>
      </w:r>
    </w:p>
    <w:p>
      <w:pPr>
        <w:pStyle w:val="CodeBlock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"/>
      </w:pPr>
      <w:r>
        <w:rPr>
          <w:rFonts w:ascii="Consolas" w:hAnsi="Consolas" w:eastAsia="Consolas"/>
          <w:sz w:val="18"/>
        </w:rPr>
        <w:t>Salesforce Data Backup</w:t>
      </w:r>
    </w:p>
    <w:p>
      <w:pPr>
        <w:pStyle w:val="CodeBlock"/>
      </w:pPr>
      <w:r>
        <w:rPr>
          <w:rFonts w:ascii="Consolas" w:hAnsi="Consolas" w:eastAsia="Consolas"/>
          <w:sz w:val="18"/>
        </w:rPr>
        <w:t>Run workflow</w:t>
      </w:r>
    </w:p>
    <w:p>
      <w:pPr>
        <w:pStyle w:val="Heading1"/>
      </w:pPr>
      <w:r>
        <w:t>10. Backup Product</w:t>
      </w:r>
    </w:p>
    <w:p>
      <w:r>
        <w:t>Product backup menggunakan object:</w:t>
      </w:r>
    </w:p>
    <w:p>
      <w:pPr>
        <w:pStyle w:val="CodeBlock"/>
      </w:pPr>
      <w:r>
        <w:rPr>
          <w:rFonts w:ascii="Consolas" w:hAnsi="Consolas" w:eastAsia="Consolas"/>
          <w:sz w:val="18"/>
        </w:rPr>
        <w:t>Product2</w:t>
      </w:r>
    </w:p>
    <w:p>
      <w:pPr>
        <w:pStyle w:val="CodeBlock"/>
      </w:pPr>
      <w:r>
        <w:rPr>
          <w:rFonts w:ascii="Consolas" w:hAnsi="Consolas" w:eastAsia="Consolas"/>
          <w:sz w:val="18"/>
        </w:rPr>
        <w:t>Pricebook2</w:t>
      </w:r>
    </w:p>
    <w:p>
      <w:pPr>
        <w:pStyle w:val="CodeBlock"/>
      </w:pPr>
      <w:r>
        <w:rPr>
          <w:rFonts w:ascii="Consolas" w:hAnsi="Consolas" w:eastAsia="Consolas"/>
          <w:sz w:val="18"/>
        </w:rPr>
        <w:t>PricebookEntry</w:t>
      </w:r>
    </w:p>
    <w:p>
      <w:r>
        <w:t>Query ada di:</w:t>
      </w:r>
    </w:p>
    <w:p>
      <w:pPr>
        <w:pStyle w:val="CodeBlock"/>
      </w:pPr>
      <w:r>
        <w:rPr>
          <w:rFonts w:ascii="Consolas" w:hAnsi="Consolas" w:eastAsia="Consolas"/>
          <w:sz w:val="18"/>
        </w:rPr>
        <w:t>config/data-backup-queries.txt</w:t>
      </w:r>
    </w:p>
    <w:p>
      <w:r>
        <w:t>Urutan restore product:</w:t>
      </w:r>
    </w:p>
    <w:p>
      <w:pPr>
        <w:pStyle w:val="CodeBlock"/>
      </w:pPr>
      <w:r>
        <w:rPr>
          <w:rFonts w:ascii="Consolas" w:hAnsi="Consolas" w:eastAsia="Consolas"/>
          <w:sz w:val="18"/>
        </w:rPr>
        <w:t>1. Product2</w:t>
      </w:r>
    </w:p>
    <w:p>
      <w:pPr>
        <w:pStyle w:val="CodeBlock"/>
      </w:pPr>
      <w:r>
        <w:rPr>
          <w:rFonts w:ascii="Consolas" w:hAnsi="Consolas" w:eastAsia="Consolas"/>
          <w:sz w:val="18"/>
        </w:rPr>
        <w:t>2. Pricebook2</w:t>
      </w:r>
    </w:p>
    <w:p>
      <w:pPr>
        <w:pStyle w:val="CodeBlock"/>
      </w:pPr>
      <w:r>
        <w:rPr>
          <w:rFonts w:ascii="Consolas" w:hAnsi="Consolas" w:eastAsia="Consolas"/>
          <w:sz w:val="18"/>
        </w:rPr>
        <w:t>3. PricebookEntry</w:t>
      </w:r>
    </w:p>
    <w:p>
      <w:r>
        <w:t>PricebookEntry bergantung pada Product2 dan Pricebook2, jadi restore harus dilakukan setelah kedua object tersebut tersedia.</w:t>
      </w:r>
    </w:p>
    <w:p>
      <w:pPr>
        <w:pStyle w:val="Heading1"/>
      </w:pPr>
      <w:r>
        <w:t>11. Product Health Monitoring</w:t>
      </w:r>
    </w:p>
    <w:p>
      <w:r>
        <w:t>File:</w:t>
      </w:r>
    </w:p>
    <w:p>
      <w:pPr>
        <w:pStyle w:val="CodeBlock"/>
      </w:pPr>
      <w:r>
        <w:rPr>
          <w:rFonts w:ascii="Consolas" w:hAnsi="Consolas" w:eastAsia="Consolas"/>
          <w:sz w:val="18"/>
        </w:rPr>
        <w:t>.github/workflows/salesforce-product-health.yml</w:t>
      </w:r>
    </w:p>
    <w:p>
      <w:r>
        <w:t>Fungsi monitoring:</w:t>
      </w:r>
    </w:p>
    <w:p>
      <w:pPr>
        <w:pStyle w:val="ListBullet"/>
        <w:spacing w:after="80"/>
      </w:pPr>
      <w:r>
        <w:t>Active Products</w:t>
      </w:r>
    </w:p>
    <w:p>
      <w:pPr>
        <w:pStyle w:val="ListBullet"/>
        <w:spacing w:after="80"/>
      </w:pPr>
      <w:r>
        <w:t>Products Missing Product Code</w:t>
      </w:r>
    </w:p>
    <w:p>
      <w:pPr>
        <w:pStyle w:val="ListBullet"/>
        <w:spacing w:after="80"/>
      </w:pPr>
      <w:r>
        <w:t>Active Pricebooks</w:t>
      </w:r>
    </w:p>
    <w:p>
      <w:pPr>
        <w:pStyle w:val="ListBullet"/>
        <w:spacing w:after="80"/>
      </w:pPr>
      <w:r>
        <w:t>Products Without Active Pricebook Entry</w:t>
      </w:r>
    </w:p>
    <w:p>
      <w:r>
        <w:t>Jadwal:</w:t>
      </w:r>
    </w:p>
    <w:p>
      <w:pPr>
        <w:pStyle w:val="CodeBlock"/>
      </w:pPr>
      <w:r>
        <w:rPr>
          <w:rFonts w:ascii="Consolas" w:hAnsi="Consolas" w:eastAsia="Consolas"/>
          <w:sz w:val="18"/>
        </w:rPr>
        <w:t>19:00 UTC = 02:00 WIB</w:t>
      </w:r>
    </w:p>
    <w:p>
      <w:r>
        <w:t>Jalankan manual:</w:t>
      </w:r>
    </w:p>
    <w:p>
      <w:pPr>
        <w:pStyle w:val="CodeBlock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"/>
      </w:pPr>
      <w:r>
        <w:rPr>
          <w:rFonts w:ascii="Consolas" w:hAnsi="Consolas" w:eastAsia="Consolas"/>
          <w:sz w:val="18"/>
        </w:rPr>
        <w:t>Salesforce Product Health</w:t>
      </w:r>
    </w:p>
    <w:p>
      <w:pPr>
        <w:pStyle w:val="CodeBlock"/>
      </w:pPr>
      <w:r>
        <w:rPr>
          <w:rFonts w:ascii="Consolas" w:hAnsi="Consolas" w:eastAsia="Consolas"/>
          <w:sz w:val="18"/>
        </w:rPr>
        <w:t>Run workflow</w:t>
      </w:r>
    </w:p>
    <w:p>
      <w:r>
        <w:t>Melihat output log:</w:t>
      </w:r>
    </w:p>
    <w:p>
      <w:pPr>
        <w:pStyle w:val="CodeBlock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"/>
      </w:pPr>
      <w:r>
        <w:rPr>
          <w:rFonts w:ascii="Consolas" w:hAnsi="Consolas" w:eastAsia="Consolas"/>
          <w:sz w:val="18"/>
        </w:rPr>
        <w:t>Salesforce Product Health</w:t>
      </w:r>
    </w:p>
    <w:p>
      <w:pPr>
        <w:pStyle w:val="CodeBlock"/>
      </w:pPr>
      <w:r>
        <w:rPr>
          <w:rFonts w:ascii="Consolas" w:hAnsi="Consolas" w:eastAsia="Consolas"/>
          <w:sz w:val="18"/>
        </w:rPr>
        <w:t>Pilih run terbaru</w:t>
      </w:r>
    </w:p>
    <w:p>
      <w:pPr>
        <w:pStyle w:val="CodeBlock"/>
      </w:pPr>
      <w:r>
        <w:rPr>
          <w:rFonts w:ascii="Consolas" w:hAnsi="Consolas" w:eastAsia="Consolas"/>
          <w:sz w:val="18"/>
        </w:rPr>
        <w:t>Klik job product-health</w:t>
      </w:r>
    </w:p>
    <w:p>
      <w:pPr>
        <w:pStyle w:val="CodeBlock"/>
      </w:pPr>
      <w:r>
        <w:rPr>
          <w:rFonts w:ascii="Consolas" w:hAnsi="Consolas" w:eastAsia="Consolas"/>
          <w:sz w:val="18"/>
        </w:rPr>
        <w:t>Buka step Check product health</w:t>
      </w:r>
    </w:p>
    <w:p>
      <w:r>
        <w:t>Workflow juga membuat artifact:</w:t>
      </w:r>
    </w:p>
    <w:p>
      <w:pPr>
        <w:pStyle w:val="CodeBlock"/>
      </w:pPr>
      <w:r>
        <w:rPr>
          <w:rFonts w:ascii="Consolas" w:hAnsi="Consolas" w:eastAsia="Consolas"/>
          <w:sz w:val="18"/>
        </w:rPr>
        <w:t>product-health-report</w:t>
      </w:r>
    </w:p>
    <w:p>
      <w:r>
        <w:t>Melihat artifact:</w:t>
      </w:r>
    </w:p>
    <w:p>
      <w:pPr>
        <w:pStyle w:val="CodeBlock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"/>
      </w:pPr>
      <w:r>
        <w:rPr>
          <w:rFonts w:ascii="Consolas" w:hAnsi="Consolas" w:eastAsia="Consolas"/>
          <w:sz w:val="18"/>
        </w:rPr>
        <w:t>Salesforce Product Health</w:t>
      </w:r>
    </w:p>
    <w:p>
      <w:pPr>
        <w:pStyle w:val="CodeBlock"/>
      </w:pPr>
      <w:r>
        <w:rPr>
          <w:rFonts w:ascii="Consolas" w:hAnsi="Consolas" w:eastAsia="Consolas"/>
          <w:sz w:val="18"/>
        </w:rPr>
        <w:t>Pilih run terbaru</w:t>
      </w:r>
    </w:p>
    <w:p>
      <w:pPr>
        <w:pStyle w:val="CodeBlock"/>
      </w:pPr>
      <w:r>
        <w:rPr>
          <w:rFonts w:ascii="Consolas" w:hAnsi="Consolas" w:eastAsia="Consolas"/>
          <w:sz w:val="18"/>
        </w:rPr>
        <w:t>Summary</w:t>
      </w:r>
    </w:p>
    <w:p>
      <w:pPr>
        <w:pStyle w:val="CodeBlock"/>
      </w:pPr>
      <w:r>
        <w:rPr>
          <w:rFonts w:ascii="Consolas" w:hAnsi="Consolas" w:eastAsia="Consolas"/>
          <w:sz w:val="18"/>
        </w:rPr>
        <w:t>Artifacts</w:t>
      </w:r>
    </w:p>
    <w:p>
      <w:pPr>
        <w:pStyle w:val="CodeBlock"/>
      </w:pPr>
      <w:r>
        <w:rPr>
          <w:rFonts w:ascii="Consolas" w:hAnsi="Consolas" w:eastAsia="Consolas"/>
          <w:sz w:val="18"/>
        </w:rPr>
        <w:t>product-health-report</w:t>
      </w:r>
    </w:p>
    <w:p>
      <w:r>
        <w:t>File report di dalam artifact:</w:t>
      </w:r>
    </w:p>
    <w:p>
      <w:pPr>
        <w:pStyle w:val="CodeBlock"/>
      </w:pPr>
      <w:r>
        <w:rPr>
          <w:rFonts w:ascii="Consolas" w:hAnsi="Consolas" w:eastAsia="Consolas"/>
          <w:sz w:val="18"/>
        </w:rPr>
        <w:t>product-health.md</w:t>
      </w:r>
    </w:p>
    <w:p>
      <w:pPr>
        <w:pStyle w:val="Heading1"/>
      </w:pPr>
      <w:r>
        <w:t>12. Restore Product Manual</w:t>
      </w:r>
    </w:p>
    <w:p>
      <w:r>
        <w:t>File:</w:t>
      </w:r>
    </w:p>
    <w:p>
      <w:pPr>
        <w:pStyle w:val="CodeBlock"/>
      </w:pPr>
      <w:r>
        <w:rPr>
          <w:rFonts w:ascii="Consolas" w:hAnsi="Consolas" w:eastAsia="Consolas"/>
          <w:sz w:val="18"/>
        </w:rPr>
        <w:t>.github/workflows/salesforce-product-restore.yml</w:t>
      </w:r>
    </w:p>
    <w:p>
      <w:r>
        <w:t>Workflow ini manual dan meminta input:</w:t>
      </w:r>
    </w:p>
    <w:p>
      <w:pPr>
        <w:pStyle w:val="CodeBlock"/>
      </w:pPr>
      <w:r>
        <w:rPr>
          <w:rFonts w:ascii="Consolas" w:hAnsi="Consolas" w:eastAsia="Consolas"/>
          <w:sz w:val="18"/>
        </w:rPr>
        <w:t>backup_date</w:t>
      </w:r>
    </w:p>
    <w:p>
      <w:r>
        <w:t>Contoh:</w:t>
      </w:r>
    </w:p>
    <w:p>
      <w:pPr>
        <w:pStyle w:val="CodeBlock"/>
      </w:pPr>
      <w:r>
        <w:rPr>
          <w:rFonts w:ascii="Consolas" w:hAnsi="Consolas" w:eastAsia="Consolas"/>
          <w:sz w:val="18"/>
        </w:rPr>
        <w:t>2026-05-31</w:t>
      </w:r>
    </w:p>
    <w:p>
      <w:r>
        <w:t>Jalankan restore:</w:t>
      </w:r>
    </w:p>
    <w:p>
      <w:pPr>
        <w:pStyle w:val="CodeBlock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"/>
      </w:pPr>
      <w:r>
        <w:rPr>
          <w:rFonts w:ascii="Consolas" w:hAnsi="Consolas" w:eastAsia="Consolas"/>
          <w:sz w:val="18"/>
        </w:rPr>
        <w:t>Salesforce Product Restore</w:t>
      </w:r>
    </w:p>
    <w:p>
      <w:pPr>
        <w:pStyle w:val="CodeBlock"/>
      </w:pPr>
      <w:r>
        <w:rPr>
          <w:rFonts w:ascii="Consolas" w:hAnsi="Consolas" w:eastAsia="Consolas"/>
          <w:sz w:val="18"/>
        </w:rPr>
        <w:t>Run workflow</w:t>
      </w:r>
    </w:p>
    <w:p>
      <w:pPr>
        <w:pStyle w:val="CodeBlock"/>
      </w:pPr>
      <w:r>
        <w:rPr>
          <w:rFonts w:ascii="Consolas" w:hAnsi="Consolas" w:eastAsia="Consolas"/>
          <w:sz w:val="18"/>
        </w:rPr>
        <w:t>backup_date: 2026-05-31</w:t>
      </w:r>
    </w:p>
    <w:p>
      <w:r>
        <w:t>Workflow akan membaca file:</w:t>
      </w:r>
    </w:p>
    <w:p>
      <w:pPr>
        <w:pStyle w:val="CodeBlock"/>
      </w:pPr>
      <w:r>
        <w:rPr>
          <w:rFonts w:ascii="Consolas" w:hAnsi="Consolas" w:eastAsia="Consolas"/>
          <w:sz w:val="18"/>
        </w:rPr>
        <w:t>backups/data/2026-05-31/Product2.csv</w:t>
      </w:r>
    </w:p>
    <w:p>
      <w:pPr>
        <w:pStyle w:val="CodeBlock"/>
      </w:pPr>
      <w:r>
        <w:rPr>
          <w:rFonts w:ascii="Consolas" w:hAnsi="Consolas" w:eastAsia="Consolas"/>
          <w:sz w:val="18"/>
        </w:rPr>
        <w:t>backups/data/2026-05-31/Pricebook2.csv</w:t>
      </w:r>
    </w:p>
    <w:p>
      <w:pPr>
        <w:pStyle w:val="CodeBlock"/>
      </w:pPr>
      <w:r>
        <w:rPr>
          <w:rFonts w:ascii="Consolas" w:hAnsi="Consolas" w:eastAsia="Consolas"/>
          <w:sz w:val="18"/>
        </w:rPr>
        <w:t>backups/data/2026-05-31/PricebookEntry.csv</w:t>
      </w:r>
    </w:p>
    <w:p>
      <w:r>
        <w:t>Lalu menjalankan restore:</w:t>
      </w:r>
    </w:p>
    <w:p>
      <w:pPr>
        <w:pStyle w:val="CodeBlock"/>
      </w:pPr>
      <w:r>
        <w:rPr>
          <w:rFonts w:ascii="Consolas" w:hAnsi="Consolas" w:eastAsia="Consolas"/>
          <w:sz w:val="18"/>
        </w:rPr>
        <w:t>Product2</w:t>
      </w:r>
    </w:p>
    <w:p>
      <w:pPr>
        <w:pStyle w:val="CodeBlock"/>
      </w:pPr>
      <w:r>
        <w:rPr>
          <w:rFonts w:ascii="Consolas" w:hAnsi="Consolas" w:eastAsia="Consolas"/>
          <w:sz w:val="18"/>
        </w:rPr>
        <w:t>Pricebook2</w:t>
      </w:r>
    </w:p>
    <w:p>
      <w:pPr>
        <w:pStyle w:val="CodeBlock"/>
      </w:pPr>
      <w:r>
        <w:rPr>
          <w:rFonts w:ascii="Consolas" w:hAnsi="Consolas" w:eastAsia="Consolas"/>
          <w:sz w:val="18"/>
        </w:rPr>
        <w:t>PricebookEntry</w:t>
      </w:r>
    </w:p>
    <w:p>
      <w:r>
        <w:t>Restore saat ini menggunakan:</w:t>
      </w:r>
    </w:p>
    <w:p>
      <w:pPr>
        <w:pStyle w:val="CodeBlock"/>
      </w:pPr>
      <w:r>
        <w:rPr>
          <w:rFonts w:ascii="Consolas" w:hAnsi="Consolas" w:eastAsia="Consolas"/>
          <w:sz w:val="18"/>
        </w:rPr>
        <w:t>--external-id Id</w:t>
      </w:r>
    </w:p>
    <w:p>
      <w:r>
        <w:t>Ini cocok untuk restore/update ke org yang sama. Untuk restore ke org berbeda, sebaiknya gunakan custom External ID seperti:</w:t>
      </w:r>
    </w:p>
    <w:p>
      <w:pPr>
        <w:pStyle w:val="CodeBlock"/>
      </w:pPr>
      <w:r>
        <w:rPr>
          <w:rFonts w:ascii="Consolas" w:hAnsi="Consolas" w:eastAsia="Consolas"/>
          <w:sz w:val="18"/>
        </w:rPr>
        <w:t>External_Product_Id__c</w:t>
      </w:r>
    </w:p>
    <w:p>
      <w:pPr>
        <w:pStyle w:val="Heading1"/>
      </w:pPr>
      <w:r>
        <w:t>13. Troubleshooting</w:t>
      </w:r>
    </w:p>
    <w:p>
      <w:pPr>
        <w:pStyle w:val="Heading2"/>
      </w:pPr>
      <w:r>
        <w:t>`git add.` error</w:t>
      </w:r>
    </w:p>
    <w:p>
      <w:r>
        <w:t>Salah: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add.</w:t>
      </w:r>
    </w:p>
    <w:p>
      <w:r>
        <w:t>Benar: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add .</w:t>
      </w:r>
    </w:p>
    <w:p>
      <w:pPr>
        <w:pStyle w:val="Heading2"/>
      </w:pPr>
      <w:r>
        <w:t>Push ditolak `fetch first`</w:t>
      </w:r>
    </w:p>
    <w:p>
      <w:r>
        <w:t>Artinya GitHub punya commit baru yang belum ada di laptop.</w:t>
      </w:r>
    </w:p>
    <w:p>
      <w:r>
        <w:t>Jalankan: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pull --rebase origin main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push</w:t>
      </w:r>
    </w:p>
    <w:p>
      <w:pPr>
        <w:pStyle w:val="Heading2"/>
      </w:pPr>
      <w:r>
        <w:t>Secret salah format</w:t>
      </w:r>
    </w:p>
    <w:p>
      <w:r>
        <w:t>SF_AUTH_URL harus hanya berisi:</w:t>
      </w:r>
    </w:p>
    <w:p>
      <w:pPr>
        <w:pStyle w:val="CodeBlock"/>
      </w:pPr>
      <w:r>
        <w:rPr>
          <w:rFonts w:ascii="Consolas" w:hAnsi="Consolas" w:eastAsia="Consolas"/>
          <w:sz w:val="18"/>
        </w:rPr>
        <w:t>force://...</w:t>
      </w:r>
    </w:p>
    <w:p>
      <w:r>
        <w:t>Tidak boleh berisi:</w:t>
      </w:r>
    </w:p>
    <w:p>
      <w:pPr>
        <w:pStyle w:val="CodeBlock"/>
      </w:pPr>
      <w:r>
        <w:rPr>
          <w:rFonts w:ascii="Consolas" w:hAnsi="Consolas" w:eastAsia="Consolas"/>
          <w:sz w:val="18"/>
        </w:rPr>
        <w:t>Name: SF_AUTH_URL</w:t>
      </w:r>
    </w:p>
    <w:p>
      <w:pPr>
        <w:pStyle w:val="CodeBlock"/>
      </w:pPr>
      <w:r>
        <w:rPr>
          <w:rFonts w:ascii="Consolas" w:hAnsi="Consolas" w:eastAsia="Consolas"/>
          <w:sz w:val="18"/>
        </w:rPr>
        <w:t>Value: force://...</w:t>
      </w:r>
    </w:p>
    <w:p>
      <w:r>
        <w:t>Pastikan domain Salesforce tidak terpotong atau mengandung spasi.</w:t>
      </w:r>
    </w:p>
    <w:p>
      <w:pPr>
        <w:pStyle w:val="Heading2"/>
      </w:pPr>
      <w:r>
        <w:t>Validate error `NoTestRun`</w:t>
      </w:r>
    </w:p>
    <w:p>
      <w:r>
        <w:t>Untuk sf project deploy validate, gunakan test level valid seperti:</w:t>
      </w:r>
    </w:p>
    <w:p>
      <w:pPr>
        <w:pStyle w:val="CodeBlock"/>
      </w:pPr>
      <w:r>
        <w:rPr>
          <w:rFonts w:ascii="Consolas" w:hAnsi="Consolas" w:eastAsia="Consolas"/>
          <w:sz w:val="18"/>
        </w:rPr>
        <w:t>RunLocalTests</w:t>
      </w:r>
    </w:p>
    <w:p>
      <w:pPr>
        <w:pStyle w:val="Heading2"/>
      </w:pPr>
      <w:r>
        <w:t>Product health artifact tidak kelihatan</w:t>
      </w:r>
    </w:p>
    <w:p>
      <w:r>
        <w:t>Artifact ada di halaman Summary, bukan di halaman detail job.</w:t>
      </w:r>
    </w:p>
    <w:p>
      <w:r>
        <w:t>Path:</w:t>
      </w:r>
    </w:p>
    <w:p>
      <w:pPr>
        <w:pStyle w:val="CodeBlock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"/>
      </w:pPr>
      <w:r>
        <w:rPr>
          <w:rFonts w:ascii="Consolas" w:hAnsi="Consolas" w:eastAsia="Consolas"/>
          <w:sz w:val="18"/>
        </w:rPr>
        <w:t>Salesforce Product Health</w:t>
      </w:r>
    </w:p>
    <w:p>
      <w:pPr>
        <w:pStyle w:val="CodeBlock"/>
      </w:pPr>
      <w:r>
        <w:rPr>
          <w:rFonts w:ascii="Consolas" w:hAnsi="Consolas" w:eastAsia="Consolas"/>
          <w:sz w:val="18"/>
        </w:rPr>
        <w:t>Pilih run</w:t>
      </w:r>
    </w:p>
    <w:p>
      <w:pPr>
        <w:pStyle w:val="CodeBlock"/>
      </w:pPr>
      <w:r>
        <w:rPr>
          <w:rFonts w:ascii="Consolas" w:hAnsi="Consolas" w:eastAsia="Consolas"/>
          <w:sz w:val="18"/>
        </w:rPr>
        <w:t>Summary</w:t>
      </w:r>
    </w:p>
    <w:p>
      <w:pPr>
        <w:pStyle w:val="CodeBlock"/>
      </w:pPr>
      <w:r>
        <w:rPr>
          <w:rFonts w:ascii="Consolas" w:hAnsi="Consolas" w:eastAsia="Consolas"/>
          <w:sz w:val="18"/>
        </w:rPr>
        <w:t>Artifacts</w:t>
      </w:r>
    </w:p>
    <w:p>
      <w:pPr>
        <w:pStyle w:val="Heading1"/>
      </w:pPr>
      <w:r>
        <w:t>14. Catatan Keamanan</w:t>
      </w:r>
    </w:p>
    <w:p>
      <w:r>
        <w:t>Repository public tidak cocok untuk backup data production karena CSV bisa berisi data sensitif.</w:t>
      </w:r>
    </w:p>
    <w:p>
      <w:r>
        <w:t>Untuk production:</w:t>
      </w:r>
    </w:p>
    <w:p>
      <w:pPr>
        <w:pStyle w:val="ListBullet"/>
        <w:spacing w:after="80"/>
      </w:pPr>
      <w:r>
        <w:t>Gunakan private repository</w:t>
      </w:r>
    </w:p>
    <w:p>
      <w:pPr>
        <w:pStyle w:val="ListBullet"/>
        <w:spacing w:after="80"/>
      </w:pPr>
      <w:r>
        <w:t>Batasi object dan field yang dibackup</w:t>
      </w:r>
    </w:p>
    <w:p>
      <w:pPr>
        <w:pStyle w:val="ListBullet"/>
        <w:spacing w:after="80"/>
      </w:pPr>
      <w:r>
        <w:t>Jangan simpan data pribadi yang tidak perlu</w:t>
      </w:r>
    </w:p>
    <w:p>
      <w:pPr>
        <w:pStyle w:val="ListBullet"/>
        <w:spacing w:after="80"/>
      </w:pPr>
      <w:r>
        <w:t>Gunakan GitHub secret dengan hati-hati</w:t>
      </w:r>
    </w:p>
    <w:p>
      <w:pPr>
        <w:pStyle w:val="ListBullet"/>
        <w:spacing w:after="80"/>
      </w:pPr>
      <w:r>
        <w:t>Rotate SF_AUTH_URL jika pernah terlihat di screenshot atau log</w:t>
      </w:r>
    </w:p>
    <w:p>
      <w:pPr>
        <w:pStyle w:val="ListBullet"/>
        <w:spacing w:after="80"/>
      </w:pPr>
      <w:r>
        <w:t>Pertimbangkan backup data ke secure storage, bukan commit ke public GitHub</w:t>
      </w:r>
    </w:p>
    <w:p>
      <w:pPr>
        <w:pStyle w:val="Heading1"/>
      </w:pPr>
      <w:r>
        <w:t>15. Command Git Harian</w:t>
      </w:r>
    </w:p>
    <w:p>
      <w:r>
        <w:t>Cek status: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status</w:t>
      </w:r>
    </w:p>
    <w:p>
      <w:r>
        <w:t>Commit perubahan: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add .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commit -m "Your commit message"</w:t>
      </w:r>
    </w:p>
    <w:p>
      <w:r>
        <w:t>Ambil update dari GitHub: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pull --rebase origin main</w:t>
      </w:r>
    </w:p>
    <w:p>
      <w:r>
        <w:t>Push ke GitHub: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push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Salesforce Backup Restore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 w:line="252" w:lineRule="auto"/>
      <w:ind w:left="259" w:right="144"/>
      <w:shd w:fill="F2F4F7"/>
    </w:pPr>
    <w:rPr>
      <w:rFonts w:ascii="Consolas" w:hAnsi="Consolas"/>
      <w:sz w:val="18"/>
    </w:rPr>
  </w:style>
  <w:style w:type="paragraph" w:customStyle="1" w:styleId="TableText">
    <w:name w:val="Table Text"/>
    <w:pPr>
      <w:spacing w:after="0" w:line="264" w:lineRule="auto"/>
    </w:pPr>
    <w:rPr>
      <w:rFonts w:ascii="Calibri" w:hAnsi="Calibri"/>
      <w:sz w:val="18"/>
    </w:rPr>
  </w:style>
  <w:style w:type="paragraph" w:customStyle="1" w:styleId="Callout">
    <w:name w:val="Callout"/>
    <w:pPr>
      <w:spacing w:before="80" w:after="160"/>
      <w:ind w:left="259" w:right="259"/>
      <w:shd w:fill="F4F6F9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